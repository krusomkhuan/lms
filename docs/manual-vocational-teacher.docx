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8961B" w14:textId="77777777" w:rsidR="00C46EF1" w:rsidRDefault="00C46EF1"/>
    <w:p w14:paraId="2EF35A5C" w14:textId="77777777" w:rsidR="00C46EF1" w:rsidRDefault="00C46EF1"/>
    <w:p w14:paraId="48DE3903" w14:textId="77777777" w:rsidR="00C46EF1" w:rsidRDefault="00C46EF1"/>
    <w:p w14:paraId="103E0DC5" w14:textId="77777777" w:rsidR="00C46EF1" w:rsidRDefault="00C46EF1"/>
    <w:p w14:paraId="37A304B3" w14:textId="77777777" w:rsidR="00C46EF1" w:rsidRDefault="00C46EF1"/>
    <w:p w14:paraId="03F82178" w14:textId="77777777" w:rsidR="00C46EF1" w:rsidRDefault="00C46EF1"/>
    <w:p w14:paraId="6128B549" w14:textId="77777777" w:rsidR="00C46EF1" w:rsidRDefault="00041EFE">
      <w:pPr>
        <w:jc w:val="center"/>
      </w:pPr>
      <w:r>
        <w:rPr>
          <w:b/>
          <w:bCs/>
          <w:color w:val="0D3B66"/>
          <w:sz w:val="80"/>
          <w:szCs w:val="80"/>
        </w:rPr>
        <w:t>คู่มือ​การใช้งาน​ระบบ</w:t>
      </w:r>
    </w:p>
    <w:p w14:paraId="71BF904D" w14:textId="77777777" w:rsidR="00C46EF1" w:rsidRDefault="00041EFE">
      <w:pPr>
        <w:jc w:val="center"/>
      </w:pPr>
      <w:r>
        <w:rPr>
          <w:b/>
          <w:bCs/>
          <w:color w:val="1B998B"/>
          <w:sz w:val="60"/>
          <w:szCs w:val="60"/>
        </w:rPr>
        <w:t>Vocational Teacher</w:t>
      </w:r>
    </w:p>
    <w:p w14:paraId="5D0FD18F" w14:textId="77777777" w:rsidR="00C46EF1" w:rsidRDefault="00041EFE">
      <w:pPr>
        <w:jc w:val="center"/>
      </w:pPr>
      <w:r>
        <w:rPr>
          <w:sz w:val="44"/>
          <w:szCs w:val="44"/>
        </w:rPr>
        <w:t>ครู​สมควร​ออนไลน์</w:t>
      </w:r>
    </w:p>
    <w:p w14:paraId="42E730E4" w14:textId="77777777" w:rsidR="00C46EF1" w:rsidRDefault="00041EFE">
      <w:pPr>
        <w:jc w:val="center"/>
      </w:pPr>
      <w:r>
        <w:rPr>
          <w:sz w:val="36"/>
          <w:szCs w:val="36"/>
        </w:rPr>
        <w:t>ระบบ​จัด​การเรียน​การสอน​ออนไลน์ (LMS) สำหรับ​ครู​อาชีวศึกษา</w:t>
      </w:r>
    </w:p>
    <w:p w14:paraId="3A4B81C8" w14:textId="77777777" w:rsidR="00C46EF1" w:rsidRDefault="00C46EF1"/>
    <w:p w14:paraId="7DBE9F28" w14:textId="77777777" w:rsidR="00C46EF1" w:rsidRDefault="00C46EF1"/>
    <w:p w14:paraId="14ECC901" w14:textId="77777777" w:rsidR="00C46EF1" w:rsidRDefault="00C46EF1"/>
    <w:p w14:paraId="5AE7EE6C" w14:textId="77777777" w:rsidR="00C46EF1" w:rsidRDefault="00C46EF1"/>
    <w:p w14:paraId="0EB294E2" w14:textId="77777777" w:rsidR="00C46EF1" w:rsidRDefault="00C46EF1"/>
    <w:p w14:paraId="740647F0" w14:textId="77777777" w:rsidR="00C46EF1" w:rsidRDefault="00C46EF1"/>
    <w:p w14:paraId="3002B7FA" w14:textId="77777777" w:rsidR="00C46EF1" w:rsidRDefault="00C46EF1"/>
    <w:p w14:paraId="7358B9F9" w14:textId="77777777" w:rsidR="00C46EF1" w:rsidRDefault="00C46EF1"/>
    <w:p w14:paraId="2DE38297" w14:textId="77777777" w:rsidR="00C46EF1" w:rsidRDefault="00041EFE">
      <w:pPr>
        <w:jc w:val="center"/>
      </w:pPr>
      <w:r>
        <w:rPr>
          <w:sz w:val="36"/>
          <w:szCs w:val="36"/>
        </w:rPr>
        <w:t>สำหรับ​ผู้เรียน · ครูผู้สอน · ผู้ดูแล​ระบบ</w:t>
      </w:r>
    </w:p>
    <w:p w14:paraId="0C159B86" w14:textId="77777777" w:rsidR="00C46EF1" w:rsidRDefault="00041EFE">
      <w:pPr>
        <w:jc w:val="center"/>
      </w:pPr>
      <w:r>
        <w:rPr>
          <w:color w:val="555555"/>
        </w:rPr>
        <w:t>เวอร์ชัน​ระบบ 1.9.0  ·  19 ตุลาคม 2569</w:t>
      </w:r>
    </w:p>
    <w:p w14:paraId="33FC0DCA" w14:textId="77777777" w:rsidR="00C46EF1" w:rsidRDefault="00041EFE">
      <w:r>
        <w:br w:type="page"/>
      </w:r>
      <w:r>
        <w:rPr>
          <w:b/>
          <w:bCs/>
          <w:color w:val="0D3B66"/>
          <w:sz w:val="48"/>
          <w:szCs w:val="48"/>
        </w:rPr>
        <w:lastRenderedPageBreak/>
        <w:t>สารบัญ</w:t>
      </w:r>
    </w:p>
    <w:p w14:paraId="49807313" w14:textId="5A19425E" w:rsidR="00A62140" w:rsidRDefault="00041EFE">
      <w:pPr>
        <w:pStyle w:val="TOC1"/>
        <w:tabs>
          <w:tab w:val="right" w:leader="dot" w:pos="9061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333498" w:history="1">
        <w:r w:rsidR="00A62140" w:rsidRPr="00674577">
          <w:rPr>
            <w:rStyle w:val="Hyperlink"/>
            <w:noProof/>
          </w:rPr>
          <w:t>ส่วน</w:t>
        </w:r>
        <w:r w:rsidR="00A62140" w:rsidRPr="00674577">
          <w:rPr>
            <w:rStyle w:val="Hyperlink"/>
            <w:rFonts w:ascii="Arial" w:hAnsi="Arial" w:cs="Arial"/>
            <w:noProof/>
          </w:rPr>
          <w:t>​</w:t>
        </w:r>
        <w:r w:rsidR="00A62140" w:rsidRPr="00674577">
          <w:rPr>
            <w:rStyle w:val="Hyperlink"/>
            <w:rFonts w:cs="TH Sarabun New"/>
            <w:noProof/>
          </w:rPr>
          <w:t>ที่</w:t>
        </w:r>
        <w:r w:rsidR="00A62140" w:rsidRPr="00674577">
          <w:rPr>
            <w:rStyle w:val="Hyperlink"/>
            <w:noProof/>
          </w:rPr>
          <w:t xml:space="preserve"> 1  </w:t>
        </w:r>
        <w:r w:rsidR="00A62140" w:rsidRPr="00674577">
          <w:rPr>
            <w:rStyle w:val="Hyperlink"/>
            <w:rFonts w:cs="TH Sarabun New"/>
            <w:noProof/>
          </w:rPr>
          <w:t>สำหรับ</w:t>
        </w:r>
        <w:r w:rsidR="00A62140" w:rsidRPr="00674577">
          <w:rPr>
            <w:rStyle w:val="Hyperlink"/>
            <w:rFonts w:ascii="Arial" w:hAnsi="Arial" w:cs="Arial"/>
            <w:noProof/>
          </w:rPr>
          <w:t>​</w:t>
        </w:r>
        <w:r w:rsidR="00A62140" w:rsidRPr="00674577">
          <w:rPr>
            <w:rStyle w:val="Hyperlink"/>
            <w:rFonts w:cs="TH Sarabun New"/>
            <w:noProof/>
          </w:rPr>
          <w:t>ผู้เรียน</w:t>
        </w:r>
        <w:r w:rsidR="00A62140">
          <w:rPr>
            <w:noProof/>
            <w:webHidden/>
          </w:rPr>
          <w:tab/>
        </w:r>
        <w:r w:rsidR="00A62140">
          <w:rPr>
            <w:noProof/>
            <w:webHidden/>
          </w:rPr>
          <w:fldChar w:fldCharType="begin"/>
        </w:r>
        <w:r w:rsidR="00A62140">
          <w:rPr>
            <w:noProof/>
            <w:webHidden/>
          </w:rPr>
          <w:instrText xml:space="preserve"> PAGEREF _Toc243333498 \h </w:instrText>
        </w:r>
        <w:r w:rsidR="00A62140">
          <w:rPr>
            <w:noProof/>
            <w:webHidden/>
          </w:rPr>
        </w:r>
        <w:r w:rsidR="00A62140">
          <w:rPr>
            <w:noProof/>
            <w:webHidden/>
          </w:rPr>
          <w:fldChar w:fldCharType="separate"/>
        </w:r>
        <w:r w:rsidR="00A62140">
          <w:rPr>
            <w:noProof/>
            <w:webHidden/>
          </w:rPr>
          <w:t>4</w:t>
        </w:r>
        <w:r w:rsidR="00A62140">
          <w:rPr>
            <w:noProof/>
            <w:webHidden/>
          </w:rPr>
          <w:fldChar w:fldCharType="end"/>
        </w:r>
      </w:hyperlink>
    </w:p>
    <w:p w14:paraId="5FCB759E" w14:textId="17B6418C" w:rsidR="00A62140" w:rsidRDefault="00A62140">
      <w:pPr>
        <w:pStyle w:val="TOC2"/>
        <w:tabs>
          <w:tab w:val="right" w:leader="dot" w:pos="9061"/>
        </w:tabs>
        <w:rPr>
          <w:noProof/>
        </w:rPr>
      </w:pPr>
      <w:hyperlink w:anchor="_Toc243333499" w:history="1">
        <w:r w:rsidRPr="00674577">
          <w:rPr>
            <w:rStyle w:val="Hyperlink"/>
            <w:noProof/>
          </w:rPr>
          <w:t>1.1  สมัคร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สมาชิก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และ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เข้าสู่ระบบ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_Toc243333499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6C26D0" w14:textId="2270A635" w:rsidR="00A62140" w:rsidRDefault="00A62140">
      <w:pPr>
        <w:pStyle w:val="TOC2"/>
        <w:tabs>
          <w:tab w:val="right" w:leader="dot" w:pos="9061"/>
        </w:tabs>
        <w:rPr>
          <w:noProof/>
        </w:rPr>
      </w:pPr>
      <w:hyperlink w:anchor="_Toc243333500" w:history="1">
        <w:r w:rsidRPr="00674577">
          <w:rPr>
            <w:rStyle w:val="Hyperlink"/>
            <w:noProof/>
          </w:rPr>
          <w:t>1.2  ยอมรับ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นโยบาย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ความเป็นส่วนตัว</w:t>
        </w:r>
        <w:r w:rsidRPr="00674577">
          <w:rPr>
            <w:rStyle w:val="Hyperlink"/>
            <w:noProof/>
          </w:rPr>
          <w:t xml:space="preserve"> (PDPA)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_Toc243333500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19A912" w14:textId="147619C7" w:rsidR="00A62140" w:rsidRDefault="00A62140">
      <w:pPr>
        <w:pStyle w:val="TOC2"/>
        <w:tabs>
          <w:tab w:val="right" w:leader="dot" w:pos="9061"/>
        </w:tabs>
        <w:rPr>
          <w:noProof/>
        </w:rPr>
      </w:pPr>
      <w:hyperlink w:anchor="_Toc243333501" w:history="1">
        <w:r w:rsidRPr="00674577">
          <w:rPr>
            <w:rStyle w:val="Hyperlink"/>
            <w:noProof/>
          </w:rPr>
          <w:t>1.3  ค้นหา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และ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ลงทะเบียน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รายวิชา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_Toc243333501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77D129" w14:textId="30F98FB5" w:rsidR="00A62140" w:rsidRDefault="00A62140">
      <w:pPr>
        <w:pStyle w:val="TOC2"/>
        <w:tabs>
          <w:tab w:val="right" w:leader="dot" w:pos="9061"/>
        </w:tabs>
        <w:rPr>
          <w:noProof/>
        </w:rPr>
      </w:pPr>
      <w:hyperlink w:anchor="_Toc243333502" w:history="1">
        <w:r w:rsidRPr="00674577">
          <w:rPr>
            <w:rStyle w:val="Hyperlink"/>
            <w:noProof/>
          </w:rPr>
          <w:t>1.4  เรียน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บทเรียน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_Toc243333502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9FDF86" w14:textId="47747F4F" w:rsidR="00A62140" w:rsidRDefault="00A62140">
      <w:pPr>
        <w:pStyle w:val="TOC2"/>
        <w:tabs>
          <w:tab w:val="right" w:leader="dot" w:pos="9061"/>
        </w:tabs>
        <w:rPr>
          <w:noProof/>
        </w:rPr>
      </w:pPr>
      <w:hyperlink w:anchor="_Toc243333503" w:history="1">
        <w:r w:rsidRPr="00674577">
          <w:rPr>
            <w:rStyle w:val="Hyperlink"/>
            <w:noProof/>
          </w:rPr>
          <w:t>1.5  ผู้ช่วย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การเรียนรู้</w:t>
        </w:r>
        <w:r w:rsidRPr="00674577">
          <w:rPr>
            <w:rStyle w:val="Hyperlink"/>
            <w:noProof/>
          </w:rPr>
          <w:t xml:space="preserve">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_Toc243333503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4ED20C" w14:textId="7BC197CD" w:rsidR="00A62140" w:rsidRDefault="00A62140">
      <w:pPr>
        <w:pStyle w:val="TOC2"/>
        <w:tabs>
          <w:tab w:val="right" w:leader="dot" w:pos="9061"/>
        </w:tabs>
        <w:rPr>
          <w:noProof/>
        </w:rPr>
      </w:pPr>
      <w:hyperlink w:anchor="_Toc243333504" w:history="1">
        <w:r w:rsidRPr="00674577">
          <w:rPr>
            <w:rStyle w:val="Hyperlink"/>
            <w:noProof/>
          </w:rPr>
          <w:t>1.6  ข้อมูล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ส่วนตัว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และ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เปลี่ยน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รหัสผ่าน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_Toc243333504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DD034F" w14:textId="351B84E4" w:rsidR="00A62140" w:rsidRDefault="00A62140">
      <w:pPr>
        <w:pStyle w:val="TOC2"/>
        <w:tabs>
          <w:tab w:val="right" w:leader="dot" w:pos="9061"/>
        </w:tabs>
        <w:rPr>
          <w:noProof/>
        </w:rPr>
      </w:pPr>
      <w:hyperlink w:anchor="_Toc243333505" w:history="1">
        <w:r w:rsidRPr="00674577">
          <w:rPr>
            <w:rStyle w:val="Hyperlink"/>
            <w:noProof/>
          </w:rPr>
          <w:t>1.7  สิทธิ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ใน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ข้อมูล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ส่วนบุคคล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ของ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ท่าน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_Toc243333505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D4A539" w14:textId="75D5DECC" w:rsidR="00A62140" w:rsidRDefault="00A62140">
      <w:pPr>
        <w:pStyle w:val="TOC1"/>
        <w:tabs>
          <w:tab w:val="right" w:leader="dot" w:pos="9061"/>
        </w:tabs>
        <w:rPr>
          <w:noProof/>
        </w:rPr>
      </w:pPr>
      <w:hyperlink w:anchor="_Toc243333506" w:history="1">
        <w:r w:rsidRPr="00674577">
          <w:rPr>
            <w:rStyle w:val="Hyperlink"/>
            <w:noProof/>
          </w:rPr>
          <w:t>ส่วน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ที่</w:t>
        </w:r>
        <w:r w:rsidRPr="00674577">
          <w:rPr>
            <w:rStyle w:val="Hyperlink"/>
            <w:noProof/>
          </w:rPr>
          <w:t xml:space="preserve"> 2  </w:t>
        </w:r>
        <w:r w:rsidRPr="00674577">
          <w:rPr>
            <w:rStyle w:val="Hyperlink"/>
            <w:rFonts w:cs="TH Sarabun New"/>
            <w:noProof/>
          </w:rPr>
          <w:t>สำหรับ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ครูผู้สอน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_Toc243333506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D34608" w14:textId="7C9B301E" w:rsidR="00A62140" w:rsidRDefault="00A62140">
      <w:pPr>
        <w:pStyle w:val="TOC2"/>
        <w:tabs>
          <w:tab w:val="right" w:leader="dot" w:pos="9061"/>
        </w:tabs>
        <w:rPr>
          <w:noProof/>
        </w:rPr>
      </w:pPr>
      <w:hyperlink w:anchor="_Toc243333507" w:history="1">
        <w:r w:rsidRPr="00674577">
          <w:rPr>
            <w:rStyle w:val="Hyperlink"/>
            <w:noProof/>
          </w:rPr>
          <w:t>2.1  เข้าสู่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หลังบ้าน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_Toc243333507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32A84D" w14:textId="4101B09B" w:rsidR="00A62140" w:rsidRDefault="00A62140">
      <w:pPr>
        <w:pStyle w:val="TOC2"/>
        <w:tabs>
          <w:tab w:val="right" w:leader="dot" w:pos="9061"/>
        </w:tabs>
        <w:rPr>
          <w:noProof/>
        </w:rPr>
      </w:pPr>
      <w:hyperlink w:anchor="_Toc243333508" w:history="1">
        <w:r w:rsidRPr="00674577">
          <w:rPr>
            <w:rStyle w:val="Hyperlink"/>
            <w:noProof/>
          </w:rPr>
          <w:t>2.2  สร้าง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และ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แก้ไข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รายวิชา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_Toc243333508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6F7480" w14:textId="6932B0F4" w:rsidR="00A62140" w:rsidRDefault="00A62140">
      <w:pPr>
        <w:pStyle w:val="TOC2"/>
        <w:tabs>
          <w:tab w:val="right" w:leader="dot" w:pos="9061"/>
        </w:tabs>
        <w:rPr>
          <w:noProof/>
        </w:rPr>
      </w:pPr>
      <w:hyperlink w:anchor="_Toc243333509" w:history="1">
        <w:r w:rsidRPr="00674577">
          <w:rPr>
            <w:rStyle w:val="Hyperlink"/>
            <w:noProof/>
          </w:rPr>
          <w:t>2.3  เพิ่ม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บทเรียน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และ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สื่อการสอน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_Toc243333509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D54D3C" w14:textId="276B2845" w:rsidR="00A62140" w:rsidRDefault="00A62140">
      <w:pPr>
        <w:pStyle w:val="TOC2"/>
        <w:tabs>
          <w:tab w:val="right" w:leader="dot" w:pos="9061"/>
        </w:tabs>
        <w:rPr>
          <w:noProof/>
        </w:rPr>
      </w:pPr>
      <w:hyperlink w:anchor="_Toc243333510" w:history="1">
        <w:r w:rsidRPr="00674577">
          <w:rPr>
            <w:rStyle w:val="Hyperlink"/>
            <w:noProof/>
          </w:rPr>
          <w:t>2.4  ผู้เรียน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และ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ความก้าวหน้า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_Toc243333510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00BEA7" w14:textId="492787D1" w:rsidR="00A62140" w:rsidRDefault="00A62140">
      <w:pPr>
        <w:pStyle w:val="TOC2"/>
        <w:tabs>
          <w:tab w:val="right" w:leader="dot" w:pos="9061"/>
        </w:tabs>
        <w:rPr>
          <w:noProof/>
        </w:rPr>
      </w:pPr>
      <w:hyperlink w:anchor="_Toc243333511" w:history="1">
        <w:r w:rsidRPr="00674577">
          <w:rPr>
            <w:rStyle w:val="Hyperlink"/>
            <w:noProof/>
          </w:rPr>
          <w:t>2.5  กลุ่ม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ผู้เรียน</w:t>
        </w:r>
        <w:r w:rsidRPr="00674577">
          <w:rPr>
            <w:rStyle w:val="Hyperlink"/>
            <w:noProof/>
          </w:rPr>
          <w:t xml:space="preserve"> (</w:t>
        </w:r>
        <w:r w:rsidRPr="00674577">
          <w:rPr>
            <w:rStyle w:val="Hyperlink"/>
            <w:rFonts w:cs="TH Sarabun New"/>
            <w:noProof/>
          </w:rPr>
          <w:t>ห้องเรียน</w:t>
        </w:r>
        <w:r w:rsidRPr="00674577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_Toc243333511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9EEDEC" w14:textId="63036F94" w:rsidR="00A62140" w:rsidRDefault="00A62140">
      <w:pPr>
        <w:pStyle w:val="TOC2"/>
        <w:tabs>
          <w:tab w:val="right" w:leader="dot" w:pos="9061"/>
        </w:tabs>
        <w:rPr>
          <w:noProof/>
        </w:rPr>
      </w:pPr>
      <w:hyperlink w:anchor="_Toc243333512" w:history="1">
        <w:r w:rsidRPr="00674577">
          <w:rPr>
            <w:rStyle w:val="Hyperlink"/>
            <w:noProof/>
          </w:rPr>
          <w:t>2.6  ผู้ช่วย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สอน</w:t>
        </w:r>
        <w:r w:rsidRPr="00674577">
          <w:rPr>
            <w:rStyle w:val="Hyperlink"/>
            <w:noProof/>
          </w:rPr>
          <w:t xml:space="preserve"> AI (AI Teaching Assistant)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_Toc243333512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1A6E19" w14:textId="41813E7F" w:rsidR="00A62140" w:rsidRDefault="00A62140">
      <w:pPr>
        <w:pStyle w:val="TOC1"/>
        <w:tabs>
          <w:tab w:val="right" w:leader="dot" w:pos="9061"/>
        </w:tabs>
        <w:rPr>
          <w:noProof/>
        </w:rPr>
      </w:pPr>
      <w:hyperlink w:anchor="_Toc243333513" w:history="1">
        <w:r w:rsidRPr="00674577">
          <w:rPr>
            <w:rStyle w:val="Hyperlink"/>
            <w:noProof/>
          </w:rPr>
          <w:t>ส่วน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ที่</w:t>
        </w:r>
        <w:r w:rsidRPr="00674577">
          <w:rPr>
            <w:rStyle w:val="Hyperlink"/>
            <w:noProof/>
          </w:rPr>
          <w:t xml:space="preserve"> 3  </w:t>
        </w:r>
        <w:r w:rsidRPr="00674577">
          <w:rPr>
            <w:rStyle w:val="Hyperlink"/>
            <w:rFonts w:cs="TH Sarabun New"/>
            <w:noProof/>
          </w:rPr>
          <w:t>สำหรับ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ผู้ดูแล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_Toc243333513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5FE761E" w14:textId="4ED3D7D1" w:rsidR="00A62140" w:rsidRDefault="00A62140">
      <w:pPr>
        <w:pStyle w:val="TOC2"/>
        <w:tabs>
          <w:tab w:val="right" w:leader="dot" w:pos="9061"/>
        </w:tabs>
        <w:rPr>
          <w:noProof/>
        </w:rPr>
      </w:pPr>
      <w:hyperlink w:anchor="_Toc243333514" w:history="1">
        <w:r w:rsidRPr="00674577">
          <w:rPr>
            <w:rStyle w:val="Hyperlink"/>
            <w:noProof/>
          </w:rPr>
          <w:t>3.1  จัดการ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สมาชิก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และ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ครูผู้สอน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_Toc243333514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065037" w14:textId="3BA69EE0" w:rsidR="00A62140" w:rsidRDefault="00A62140">
      <w:pPr>
        <w:pStyle w:val="TOC2"/>
        <w:tabs>
          <w:tab w:val="right" w:leader="dot" w:pos="9061"/>
        </w:tabs>
        <w:rPr>
          <w:noProof/>
        </w:rPr>
      </w:pPr>
      <w:hyperlink w:anchor="_Toc243333515" w:history="1">
        <w:r w:rsidRPr="00674577">
          <w:rPr>
            <w:rStyle w:val="Hyperlink"/>
            <w:noProof/>
          </w:rPr>
          <w:t>3.2  ตั้งค่า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_Toc243333515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3401670" w14:textId="193ABD6E" w:rsidR="00A62140" w:rsidRDefault="00A62140">
      <w:pPr>
        <w:pStyle w:val="TOC2"/>
        <w:tabs>
          <w:tab w:val="right" w:leader="dot" w:pos="9061"/>
        </w:tabs>
        <w:rPr>
          <w:noProof/>
        </w:rPr>
      </w:pPr>
      <w:hyperlink w:anchor="_Toc243333516" w:history="1">
        <w:r w:rsidRPr="00674577">
          <w:rPr>
            <w:rStyle w:val="Hyperlink"/>
            <w:noProof/>
          </w:rPr>
          <w:t>3.3  ตั้งค่า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_Toc243333516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A992F8" w14:textId="7CFC7F75" w:rsidR="00A62140" w:rsidRDefault="00A62140">
      <w:pPr>
        <w:pStyle w:val="TOC2"/>
        <w:tabs>
          <w:tab w:val="right" w:leader="dot" w:pos="9061"/>
        </w:tabs>
        <w:rPr>
          <w:noProof/>
        </w:rPr>
      </w:pPr>
      <w:hyperlink w:anchor="_Toc243333517" w:history="1">
        <w:r w:rsidRPr="00674577">
          <w:rPr>
            <w:rStyle w:val="Hyperlink"/>
            <w:noProof/>
          </w:rPr>
          <w:t>3.4  PDPA: คำร้อง ความยินยอม และ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นโยบาย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_Toc243333517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77E420" w14:textId="4A2753DD" w:rsidR="00A62140" w:rsidRDefault="00A62140">
      <w:pPr>
        <w:pStyle w:val="TOC2"/>
        <w:tabs>
          <w:tab w:val="right" w:leader="dot" w:pos="9061"/>
        </w:tabs>
        <w:rPr>
          <w:noProof/>
        </w:rPr>
      </w:pPr>
      <w:hyperlink w:anchor="_Toc243333518" w:history="1">
        <w:r w:rsidRPr="00674577">
          <w:rPr>
            <w:rStyle w:val="Hyperlink"/>
            <w:noProof/>
          </w:rPr>
          <w:t>3.5  สำรอง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และ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กู้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คืน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_Toc243333518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27763AA" w14:textId="7B88229F" w:rsidR="00A62140" w:rsidRDefault="00A62140">
      <w:pPr>
        <w:pStyle w:val="TOC2"/>
        <w:tabs>
          <w:tab w:val="right" w:leader="dot" w:pos="9061"/>
        </w:tabs>
        <w:rPr>
          <w:noProof/>
        </w:rPr>
      </w:pPr>
      <w:hyperlink w:anchor="_Toc243333519" w:history="1">
        <w:r w:rsidRPr="00674577">
          <w:rPr>
            <w:rStyle w:val="Hyperlink"/>
            <w:noProof/>
          </w:rPr>
          <w:t>3.6  เวอร์ชัน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และ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การ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อัปเกรด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_Toc243333519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9372189" w14:textId="4B6E33A6" w:rsidR="00A62140" w:rsidRDefault="00A62140">
      <w:pPr>
        <w:pStyle w:val="TOC1"/>
        <w:tabs>
          <w:tab w:val="right" w:leader="dot" w:pos="9061"/>
        </w:tabs>
        <w:rPr>
          <w:noProof/>
        </w:rPr>
      </w:pPr>
      <w:hyperlink w:anchor="_Toc243333520" w:history="1">
        <w:r w:rsidRPr="00674577">
          <w:rPr>
            <w:rStyle w:val="Hyperlink"/>
            <w:noProof/>
          </w:rPr>
          <w:t>ส่วน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ที่</w:t>
        </w:r>
        <w:r w:rsidRPr="00674577">
          <w:rPr>
            <w:rStyle w:val="Hyperlink"/>
            <w:noProof/>
          </w:rPr>
          <w:t xml:space="preserve"> 4  </w:t>
        </w:r>
        <w:r w:rsidRPr="00674577">
          <w:rPr>
            <w:rStyle w:val="Hyperlink"/>
            <w:rFonts w:cs="TH Sarabun New"/>
            <w:noProof/>
          </w:rPr>
          <w:t>คำถาม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ที่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พบ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บ่อย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_Toc243333520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30E6821" w14:textId="363EFB35" w:rsidR="00A62140" w:rsidRDefault="00A62140">
      <w:pPr>
        <w:pStyle w:val="TOC2"/>
        <w:tabs>
          <w:tab w:val="right" w:leader="dot" w:pos="9061"/>
        </w:tabs>
        <w:rPr>
          <w:noProof/>
        </w:rPr>
      </w:pPr>
      <w:hyperlink w:anchor="_Toc243333521" w:history="1">
        <w:r w:rsidRPr="00674577">
          <w:rPr>
            <w:rStyle w:val="Hyperlink"/>
            <w:noProof/>
          </w:rPr>
          <w:t>4.1  ลืม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รหัสผ่าน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ทำ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อย่างไร</w:t>
        </w:r>
        <w:r w:rsidRPr="00674577">
          <w:rPr>
            <w:rStyle w:val="Hyperlink"/>
            <w:noProof/>
          </w:rPr>
          <w:t>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_Toc243333521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ABD7EED" w14:textId="5F9149C8" w:rsidR="00A62140" w:rsidRDefault="00A62140">
      <w:pPr>
        <w:pStyle w:val="TOC2"/>
        <w:tabs>
          <w:tab w:val="right" w:leader="dot" w:pos="9061"/>
        </w:tabs>
        <w:rPr>
          <w:noProof/>
        </w:rPr>
      </w:pPr>
      <w:hyperlink w:anchor="_Toc243333522" w:history="1">
        <w:r w:rsidRPr="00674577">
          <w:rPr>
            <w:rStyle w:val="Hyperlink"/>
            <w:noProof/>
          </w:rPr>
          <w:t>4.2  เห็น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รายวิชา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แต่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เข้าเรียน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ไม่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ได้</w:t>
        </w:r>
        <w:r w:rsidRPr="00674577">
          <w:rPr>
            <w:rStyle w:val="Hyperlink"/>
            <w:noProof/>
          </w:rPr>
          <w:t xml:space="preserve"> (</w:t>
        </w:r>
        <w:r w:rsidRPr="00674577">
          <w:rPr>
            <w:rStyle w:val="Hyperlink"/>
            <w:rFonts w:cs="TH Sarabun New"/>
            <w:noProof/>
          </w:rPr>
          <w:t>มี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รูป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กุญแจ</w:t>
        </w:r>
        <w:r w:rsidRPr="00674577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_Toc243333522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2BB01C5" w14:textId="1BCDE6E7" w:rsidR="00A62140" w:rsidRDefault="00A62140">
      <w:pPr>
        <w:pStyle w:val="TOC2"/>
        <w:tabs>
          <w:tab w:val="right" w:leader="dot" w:pos="9061"/>
        </w:tabs>
        <w:rPr>
          <w:noProof/>
        </w:rPr>
      </w:pPr>
      <w:hyperlink w:anchor="_Toc243333523" w:history="1">
        <w:r w:rsidRPr="00674577">
          <w:rPr>
            <w:rStyle w:val="Hyperlink"/>
            <w:noProof/>
          </w:rPr>
          <w:t>4.3  สมัคร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แล้ว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เข้าสู่ระบบ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ไม่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ได้</w:t>
        </w:r>
        <w:r w:rsidRPr="00674577">
          <w:rPr>
            <w:rStyle w:val="Hyperlink"/>
            <w:noProof/>
          </w:rPr>
          <w:t xml:space="preserve"> </w:t>
        </w:r>
        <w:r w:rsidRPr="00674577">
          <w:rPr>
            <w:rStyle w:val="Hyperlink"/>
            <w:rFonts w:cs="TH Sarabun New"/>
            <w:noProof/>
          </w:rPr>
          <w:t>ขึ้น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ว่า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รอ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อนุมัติ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_Toc243333523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B3FBAD6" w14:textId="71F2610F" w:rsidR="00A62140" w:rsidRDefault="00A62140">
      <w:pPr>
        <w:pStyle w:val="TOC2"/>
        <w:tabs>
          <w:tab w:val="right" w:leader="dot" w:pos="9061"/>
        </w:tabs>
        <w:rPr>
          <w:noProof/>
        </w:rPr>
      </w:pPr>
      <w:hyperlink w:anchor="_Toc243333524" w:history="1">
        <w:r w:rsidRPr="00674577">
          <w:rPr>
            <w:rStyle w:val="Hyperlink"/>
            <w:noProof/>
          </w:rPr>
          <w:t>4.4  อัปโหลด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ไฟล์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ไม่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ผ่าน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_Toc243333524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6EF562A" w14:textId="7B370183" w:rsidR="00A62140" w:rsidRDefault="00A62140">
      <w:pPr>
        <w:pStyle w:val="TOC2"/>
        <w:tabs>
          <w:tab w:val="right" w:leader="dot" w:pos="9061"/>
        </w:tabs>
        <w:rPr>
          <w:noProof/>
        </w:rPr>
      </w:pPr>
      <w:hyperlink w:anchor="_Toc243333525" w:history="1">
        <w:r w:rsidRPr="00674577">
          <w:rPr>
            <w:rStyle w:val="Hyperlink"/>
            <w:noProof/>
          </w:rPr>
          <w:t>4.5  วิดีโอ YouTube ไม่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แสดง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_Toc243333525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C992D3" w14:textId="662C0B40" w:rsidR="00A62140" w:rsidRDefault="00A62140">
      <w:pPr>
        <w:pStyle w:val="TOC2"/>
        <w:tabs>
          <w:tab w:val="right" w:leader="dot" w:pos="9061"/>
        </w:tabs>
        <w:rPr>
          <w:noProof/>
        </w:rPr>
      </w:pPr>
      <w:hyperlink w:anchor="_Toc243333526" w:history="1">
        <w:r w:rsidRPr="00674577">
          <w:rPr>
            <w:rStyle w:val="Hyperlink"/>
            <w:noProof/>
          </w:rPr>
          <w:t>4.6  ผู้ช่วย AI ไม่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แสดง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หรือ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ใช้ไม่ได้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_Toc243333526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E129560" w14:textId="3C3A6B4A" w:rsidR="00A62140" w:rsidRDefault="00A62140">
      <w:pPr>
        <w:pStyle w:val="TOC2"/>
        <w:tabs>
          <w:tab w:val="right" w:leader="dot" w:pos="9061"/>
        </w:tabs>
        <w:rPr>
          <w:noProof/>
        </w:rPr>
      </w:pPr>
      <w:hyperlink w:anchor="_Toc243333527" w:history="1">
        <w:r w:rsidRPr="00674577">
          <w:rPr>
            <w:rStyle w:val="Hyperlink"/>
            <w:noProof/>
          </w:rPr>
          <w:t>4.7  ใช้งาน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บน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มือถือ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ได้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ไหม</w:t>
        </w:r>
        <w:r w:rsidRPr="00674577">
          <w:rPr>
            <w:rStyle w:val="Hyperlink"/>
            <w:noProof/>
          </w:rPr>
          <w:t>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_Toc243333527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9F94CDA" w14:textId="413513EC" w:rsidR="00A62140" w:rsidRDefault="00A62140">
      <w:pPr>
        <w:pStyle w:val="TOC2"/>
        <w:tabs>
          <w:tab w:val="right" w:leader="dot" w:pos="9061"/>
        </w:tabs>
        <w:rPr>
          <w:noProof/>
        </w:rPr>
      </w:pPr>
      <w:hyperlink w:anchor="_Toc243333528" w:history="1">
        <w:r w:rsidRPr="00674577">
          <w:rPr>
            <w:rStyle w:val="Hyperlink"/>
            <w:noProof/>
          </w:rPr>
          <w:t>4.8  ต้องการ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คู่มือ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ฉบับ</w:t>
        </w:r>
        <w:r w:rsidRPr="00674577">
          <w:rPr>
            <w:rStyle w:val="Hyperlink"/>
            <w:rFonts w:ascii="Arial" w:hAnsi="Arial" w:cs="Arial"/>
            <w:noProof/>
          </w:rPr>
          <w:t>​</w:t>
        </w:r>
        <w:r w:rsidRPr="00674577">
          <w:rPr>
            <w:rStyle w:val="Hyperlink"/>
            <w:rFonts w:cs="TH Sarabun New"/>
            <w:noProof/>
          </w:rPr>
          <w:t>พิมพ์</w:t>
        </w:r>
        <w:r w:rsidRPr="00674577">
          <w:rPr>
            <w:rStyle w:val="Hyperlink"/>
            <w:noProof/>
          </w:rPr>
          <w:t xml:space="preserve"> / PDF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_Toc243333528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7A9DB5E" w14:textId="6C064440" w:rsidR="00C46EF1" w:rsidRDefault="00041EFE">
      <w:r>
        <w:fldChar w:fldCharType="end"/>
      </w:r>
    </w:p>
    <w:p w14:paraId="7A518EF2" w14:textId="77777777" w:rsidR="00C46EF1" w:rsidRDefault="00041EFE">
      <w:pPr>
        <w:pStyle w:val="Heading1"/>
      </w:pPr>
      <w:bookmarkStart w:id="0" w:name="_Toc243333498"/>
      <w:r>
        <w:lastRenderedPageBreak/>
        <w:t>ส่วน​ที่ 1  สำหรับ​ผู้เรียน</w:t>
      </w:r>
      <w:bookmarkEnd w:id="0"/>
    </w:p>
    <w:p w14:paraId="25E5C60A" w14:textId="77777777" w:rsidR="00C46EF1" w:rsidRDefault="00041EFE">
      <w:pPr>
        <w:pStyle w:val="Heading2"/>
      </w:pPr>
      <w:bookmarkStart w:id="1" w:name="_Toc243333499"/>
      <w:r>
        <w:t xml:space="preserve">1.1  </w:t>
      </w:r>
      <w:r>
        <w:t>สมัคร​สมาชิก​และ​เข้าสู่ระบบ</w:t>
      </w:r>
      <w:bookmarkEnd w:id="1"/>
    </w:p>
    <w:p w14:paraId="7AEB254D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1.</w:t>
      </w:r>
      <w:r>
        <w:rPr>
          <w:b/>
          <w:bCs/>
          <w:color w:val="1B998B"/>
        </w:rPr>
        <w:tab/>
      </w:r>
      <w:r>
        <w:t xml:space="preserve">กดปุ่ม </w:t>
      </w:r>
      <w:r>
        <w:rPr>
          <w:b/>
          <w:bCs/>
        </w:rPr>
        <w:t>สมัคร​สมาชิก</w:t>
      </w:r>
      <w:r>
        <w:t xml:space="preserve"> </w:t>
      </w:r>
      <w:r>
        <w:t>มุม​ขวา​บน (</w:t>
      </w:r>
      <w:r>
        <w:rPr>
          <w:color w:val="0D3B66"/>
        </w:rPr>
        <w:t>ไป​หน้า​สมัคร</w:t>
      </w:r>
      <w:r>
        <w:t>)</w:t>
      </w:r>
    </w:p>
    <w:p w14:paraId="2A02F99A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2.</w:t>
      </w:r>
      <w:r>
        <w:rPr>
          <w:b/>
          <w:bCs/>
          <w:color w:val="1B998B"/>
        </w:rPr>
        <w:tab/>
      </w:r>
      <w:r>
        <w:t>กรอก ชื่อ-นามสกุล, รหัส​นักศึกษา, ชื่อ​ผู้ใช้ (ภาษาอังกฤษ/ตัวเลข) และ​รหัสผ่าน​อย่าง​น้อย 6 ตัวอักษร</w:t>
      </w:r>
    </w:p>
    <w:p w14:paraId="4F2E61E2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3.</w:t>
      </w:r>
      <w:r>
        <w:rPr>
          <w:b/>
          <w:bCs/>
          <w:color w:val="1B998B"/>
        </w:rPr>
        <w:tab/>
      </w:r>
      <w:r>
        <w:t xml:space="preserve">อ่าน​และ​ติ๊ก​ยอมรับ </w:t>
      </w:r>
      <w:r>
        <w:rPr>
          <w:b/>
          <w:bCs/>
        </w:rPr>
        <w:t>นโยบาย​ความเป็นส่วนตัว</w:t>
      </w:r>
      <w:r>
        <w:t xml:space="preserve"> </w:t>
      </w:r>
      <w:r>
        <w:t>แล้ว​กด สมัคร​สมาชิก</w:t>
      </w:r>
    </w:p>
    <w:p w14:paraId="416E0C3E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4.</w:t>
      </w:r>
      <w:r>
        <w:rPr>
          <w:b/>
          <w:bCs/>
          <w:color w:val="1B998B"/>
        </w:rPr>
        <w:tab/>
      </w:r>
      <w:r>
        <w:t xml:space="preserve">เข้าสู่ระบบ​ด้วย​ชื่อ​ผู้ใช้ (หรือ​อีเมล) และ​รหัสผ่าน​ที่​หน้า </w:t>
      </w:r>
      <w:r>
        <w:rPr>
          <w:color w:val="0D3B66"/>
        </w:rPr>
        <w:t>เข้าสู่ระบบ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C46EF1" w14:paraId="4F596F18" w14:textId="77777777">
        <w:trPr>
          <w:jc w:val="center"/>
        </w:trPr>
        <w:tc>
          <w:tcPr>
            <w:tcW w:w="9071" w:type="dxa"/>
            <w:tcBorders>
              <w:top w:val="nil"/>
              <w:left w:val="single" w:sz="24" w:space="0" w:color="2F6FB0"/>
              <w:bottom w:val="nil"/>
              <w:right w:val="nil"/>
            </w:tcBorders>
            <w:shd w:val="clear" w:color="auto" w:fill="E7F1FB"/>
          </w:tcPr>
          <w:p w14:paraId="35D88B01" w14:textId="77777777" w:rsidR="00C46EF1" w:rsidRDefault="00041EFE">
            <w:pPr>
              <w:spacing w:before="40" w:after="40"/>
            </w:pPr>
            <w:r>
              <w:rPr>
                <w:b/>
                <w:bCs/>
                <w:color w:val="2F6FB0"/>
                <w:sz w:val="30"/>
                <w:szCs w:val="30"/>
              </w:rPr>
              <w:t xml:space="preserve">เคล็ดลับ: 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>บาง​สถานศึกษา​ตั้ง​ให้​บัญชี​ใหม่​ต้อง​รอ​ผู้ดูแล​ระบบ​อนุมัติ​ก่อน หาก​ขึ้น​ข้อความ "รอ​การอนุมัติ" ให้​ติดต่อ​ครู​หรือ​ผู้ดูแล​ระบบ</w:t>
            </w:r>
          </w:p>
        </w:tc>
      </w:tr>
    </w:tbl>
    <w:p w14:paraId="3507BB5E" w14:textId="77777777" w:rsidR="00C46EF1" w:rsidRDefault="00C46EF1">
      <w:pPr>
        <w:spacing w:after="0"/>
      </w:pPr>
    </w:p>
    <w:p w14:paraId="04ABE237" w14:textId="77777777" w:rsidR="00C46EF1" w:rsidRDefault="00041EFE">
      <w:pPr>
        <w:pStyle w:val="Heading2"/>
      </w:pPr>
      <w:bookmarkStart w:id="2" w:name="_Toc243333500"/>
      <w:r>
        <w:t xml:space="preserve">1.2  </w:t>
      </w:r>
      <w:r>
        <w:t>ยอมรับ​นโยบาย​ความเป็นส่วนตัว (PDPA)</w:t>
      </w:r>
      <w:bookmarkEnd w:id="2"/>
    </w:p>
    <w:p w14:paraId="5111FC05" w14:textId="77777777" w:rsidR="00C46EF1" w:rsidRDefault="00041EFE">
      <w:r>
        <w:t>เมื่อ​เข้าสู่ระบบ​ครั้งแรก หรือ​เมื่อ​สถานศึกษา​ปรับปรุง​นโยบาย ระบบ​จะ​แสดง​หน้า​นโยบาย​ความเป็นส่วนตัว​ให้​อ่าน</w:t>
      </w:r>
    </w:p>
    <w:p w14:paraId="39FE33D1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1.</w:t>
      </w:r>
      <w:r>
        <w:rPr>
          <w:b/>
          <w:bCs/>
          <w:color w:val="1B998B"/>
        </w:rPr>
        <w:tab/>
      </w:r>
      <w:r>
        <w:t>อ่าน​นโยบาย</w:t>
      </w:r>
    </w:p>
    <w:p w14:paraId="6816B742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2.</w:t>
      </w:r>
      <w:r>
        <w:rPr>
          <w:b/>
          <w:bCs/>
          <w:color w:val="1B998B"/>
        </w:rPr>
        <w:tab/>
      </w:r>
      <w:r>
        <w:t>ติ๊ก "ข้าพเจ้า​ได้​อ่าน​และ​ยอมรับ..."</w:t>
      </w:r>
    </w:p>
    <w:p w14:paraId="4A81531D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3.</w:t>
      </w:r>
      <w:r>
        <w:rPr>
          <w:b/>
          <w:bCs/>
          <w:color w:val="1B998B"/>
        </w:rPr>
        <w:tab/>
      </w:r>
      <w:r>
        <w:t xml:space="preserve">กด </w:t>
      </w:r>
      <w:r>
        <w:rPr>
          <w:b/>
          <w:bCs/>
        </w:rPr>
        <w:t>ยอมรับ​และ​ใช้งาน​ต่อ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C46EF1" w14:paraId="67B6A598" w14:textId="77777777">
        <w:trPr>
          <w:jc w:val="center"/>
        </w:trPr>
        <w:tc>
          <w:tcPr>
            <w:tcW w:w="9071" w:type="dxa"/>
            <w:tcBorders>
              <w:top w:val="nil"/>
              <w:left w:val="single" w:sz="24" w:space="0" w:color="C77700"/>
              <w:bottom w:val="nil"/>
              <w:right w:val="nil"/>
            </w:tcBorders>
            <w:shd w:val="clear" w:color="auto" w:fill="FFF4E0"/>
          </w:tcPr>
          <w:p w14:paraId="5E5E6E34" w14:textId="77777777" w:rsidR="00C46EF1" w:rsidRDefault="00041EFE">
            <w:pPr>
              <w:spacing w:before="40" w:after="40"/>
            </w:pPr>
            <w:r>
              <w:rPr>
                <w:b/>
                <w:bCs/>
                <w:color w:val="C77700"/>
                <w:sz w:val="30"/>
                <w:szCs w:val="30"/>
              </w:rPr>
              <w:t xml:space="preserve">ข้อควรระวัง: 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>หาก​เลือก "ไม่​ยอมรับ" จะ​ใช้งาน​ระบบ​ไม่​ได้ และ​เลือก​ขอให้​ลบ​บัญชี​พร้อมกัน​ได้</w:t>
            </w:r>
          </w:p>
        </w:tc>
      </w:tr>
    </w:tbl>
    <w:p w14:paraId="64FB96DA" w14:textId="77777777" w:rsidR="00C46EF1" w:rsidRDefault="00C46EF1">
      <w:pPr>
        <w:spacing w:after="0"/>
      </w:pPr>
    </w:p>
    <w:p w14:paraId="22D712D9" w14:textId="77777777" w:rsidR="00C46EF1" w:rsidRDefault="00041EFE">
      <w:pPr>
        <w:pStyle w:val="Heading2"/>
      </w:pPr>
      <w:bookmarkStart w:id="3" w:name="_Toc243333501"/>
      <w:r>
        <w:t xml:space="preserve">1.3  </w:t>
      </w:r>
      <w:r>
        <w:t>ค้นหา​และ​ลงทะเบียน​รายวิชา</w:t>
      </w:r>
      <w:bookmarkEnd w:id="3"/>
    </w:p>
    <w:p w14:paraId="2FFAC6A8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1.</w:t>
      </w:r>
      <w:r>
        <w:rPr>
          <w:b/>
          <w:bCs/>
          <w:color w:val="1B998B"/>
        </w:rPr>
        <w:tab/>
      </w:r>
      <w:r>
        <w:t xml:space="preserve">ไป​ที่​เมนู </w:t>
      </w:r>
      <w:r>
        <w:rPr>
          <w:color w:val="0D3B66"/>
        </w:rPr>
        <w:t>รายวิชา​ทั้งหมด</w:t>
      </w:r>
      <w:r>
        <w:t xml:space="preserve"> </w:t>
      </w:r>
      <w:r>
        <w:t>ค้นหา​ด้วย​ชื่อ​หรือ​รหัส​วิชา</w:t>
      </w:r>
    </w:p>
    <w:p w14:paraId="42A3DADF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2.</w:t>
      </w:r>
      <w:r>
        <w:rPr>
          <w:b/>
          <w:bCs/>
          <w:color w:val="1B998B"/>
        </w:rPr>
        <w:tab/>
      </w:r>
      <w:r>
        <w:t>กด​การ์ด​รายวิชา​เพื่อ​ดู​คำอธิบาย ครูผู้สอน และ​รายการ​บทเรียน</w:t>
      </w:r>
    </w:p>
    <w:p w14:paraId="23106D90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3.</w:t>
      </w:r>
      <w:r>
        <w:rPr>
          <w:b/>
          <w:bCs/>
          <w:color w:val="1B998B"/>
        </w:rPr>
        <w:tab/>
      </w:r>
      <w:r>
        <w:t xml:space="preserve">รายวิชา​แบบ </w:t>
      </w:r>
      <w:r>
        <w:rPr>
          <w:b/>
          <w:bCs/>
        </w:rPr>
        <w:t>เปิด​ลงทะเบียน</w:t>
      </w:r>
      <w:r>
        <w:t xml:space="preserve"> </w:t>
      </w:r>
      <w:r>
        <w:t xml:space="preserve">กดปุ่ม </w:t>
      </w:r>
      <w:r>
        <w:rPr>
          <w:b/>
          <w:bCs/>
        </w:rPr>
        <w:t>ลงทะเบียนเรียน</w:t>
      </w:r>
      <w:r>
        <w:t xml:space="preserve"> </w:t>
      </w:r>
      <w:r>
        <w:t>ได้​ทันที</w:t>
      </w:r>
    </w:p>
    <w:p w14:paraId="4847EAE7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4.</w:t>
      </w:r>
      <w:r>
        <w:rPr>
          <w:b/>
          <w:bCs/>
          <w:color w:val="1B998B"/>
        </w:rPr>
        <w:tab/>
      </w:r>
      <w:r>
        <w:t xml:space="preserve">รายวิชา​แบบ </w:t>
      </w:r>
      <w:r>
        <w:rPr>
          <w:b/>
          <w:bCs/>
        </w:rPr>
        <w:t>เฉพาะ​กลุ่ม</w:t>
      </w:r>
      <w:r>
        <w:t xml:space="preserve"> </w:t>
      </w:r>
      <w:r>
        <w:t>จะ​เรียน​ได้​เมื่อ​ครู​เพิ่ม​ห้อง/กลุ่ม​ของ​ท่าน​เข้า​รายวิชา​แล้ว (ไม่ต้อง​ลงทะเบียน​เอง)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C46EF1" w14:paraId="771104B6" w14:textId="77777777">
        <w:trPr>
          <w:jc w:val="center"/>
        </w:trPr>
        <w:tc>
          <w:tcPr>
            <w:tcW w:w="9071" w:type="dxa"/>
            <w:tcBorders>
              <w:top w:val="nil"/>
              <w:left w:val="single" w:sz="24" w:space="0" w:color="2F6FB0"/>
              <w:bottom w:val="nil"/>
              <w:right w:val="nil"/>
            </w:tcBorders>
            <w:shd w:val="clear" w:color="auto" w:fill="E7F1FB"/>
          </w:tcPr>
          <w:p w14:paraId="0A0B8599" w14:textId="77777777" w:rsidR="00C46EF1" w:rsidRDefault="00041EFE">
            <w:pPr>
              <w:spacing w:before="40" w:after="40"/>
            </w:pPr>
            <w:r>
              <w:rPr>
                <w:b/>
                <w:bCs/>
                <w:color w:val="2F6FB0"/>
                <w:sz w:val="30"/>
                <w:szCs w:val="30"/>
              </w:rPr>
              <w:t xml:space="preserve">เคล็ดลับ: 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รายวิชา​ที่​เรียน​ได้​ทั้งหมด​อยู่​ที่​เมนู </w:t>
            </w:r>
            <w:r>
              <w:rPr>
                <w:color w:val="0D3B66"/>
                <w:sz w:val="30"/>
                <w:szCs w:val="30"/>
              </w:rPr>
              <w:t>วิชา​ของ​ฉัน</w:t>
            </w:r>
          </w:p>
        </w:tc>
      </w:tr>
    </w:tbl>
    <w:p w14:paraId="62EEBAEB" w14:textId="77777777" w:rsidR="00C46EF1" w:rsidRDefault="00C46EF1">
      <w:pPr>
        <w:spacing w:after="0"/>
      </w:pPr>
    </w:p>
    <w:p w14:paraId="7B85AC7F" w14:textId="77777777" w:rsidR="00C46EF1" w:rsidRDefault="00041EFE">
      <w:pPr>
        <w:pStyle w:val="Heading2"/>
      </w:pPr>
      <w:bookmarkStart w:id="4" w:name="_Toc243333502"/>
      <w:r>
        <w:t xml:space="preserve">1.4  </w:t>
      </w:r>
      <w:r>
        <w:t>เรียน​บทเรียน</w:t>
      </w:r>
      <w:bookmarkEnd w:id="4"/>
    </w:p>
    <w:p w14:paraId="52379040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1.</w:t>
      </w:r>
      <w:r>
        <w:rPr>
          <w:b/>
          <w:bCs/>
          <w:color w:val="1B998B"/>
        </w:rPr>
        <w:tab/>
      </w:r>
      <w:r>
        <w:t xml:space="preserve">เปิด​รายวิชา​แล้ว​กด </w:t>
      </w:r>
      <w:r>
        <w:rPr>
          <w:b/>
          <w:bCs/>
        </w:rPr>
        <w:t>เริ่ม​เรียน</w:t>
      </w:r>
      <w:r>
        <w:t xml:space="preserve"> </w:t>
      </w:r>
      <w:r>
        <w:t>หรือ​เลือก​บทเรียน​จาก​รายการ​ด้าน​ซ้าย</w:t>
      </w:r>
    </w:p>
    <w:p w14:paraId="38A5DADD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lastRenderedPageBreak/>
        <w:t>2.</w:t>
      </w:r>
      <w:r>
        <w:rPr>
          <w:b/>
          <w:bCs/>
          <w:color w:val="1B998B"/>
        </w:rPr>
        <w:tab/>
      </w:r>
      <w:r>
        <w:t>ศึกษา​สื่อการสอน: เนื้อหา​ข้อความ, วิดีโอ YouTube/ไฟล์​วิดีโอ, เอกสาร PDF, รูปภาพ, ไฟล์​เสียง, ไฟล์​ดาวน์โหลด หรือ​ลิงก์​ภายนอก</w:t>
      </w:r>
    </w:p>
    <w:p w14:paraId="4DCA348A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3.</w:t>
      </w:r>
      <w:r>
        <w:rPr>
          <w:b/>
          <w:bCs/>
          <w:color w:val="1B998B"/>
        </w:rPr>
        <w:tab/>
      </w:r>
      <w:r>
        <w:t xml:space="preserve">เรียนจบ​แล้ว​กด </w:t>
      </w:r>
      <w:r>
        <w:rPr>
          <w:b/>
          <w:bCs/>
        </w:rPr>
        <w:t>เรียนจบ​บท​นี้ → บท​ถัดไป</w:t>
      </w:r>
      <w:r>
        <w:t xml:space="preserve"> </w:t>
      </w:r>
      <w:r>
        <w:t>ระบบ​จะ​บันทึก​ความก้าวหน้า​และ​ไป​บท​ถัดไป​ให้</w:t>
      </w:r>
    </w:p>
    <w:p w14:paraId="614E6D52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4.</w:t>
      </w:r>
      <w:r>
        <w:rPr>
          <w:b/>
          <w:bCs/>
          <w:color w:val="1B998B"/>
        </w:rPr>
        <w:tab/>
      </w:r>
      <w:r>
        <w:t>กด "เรียนจบ​แล้ว (ยกเลิก)" ได้ หาก​ต้องการ​กลับมา​ทบทวน​เป็น​บท​ที่​ยัง​ไม่​จบ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C46EF1" w14:paraId="4ED89A69" w14:textId="77777777">
        <w:trPr>
          <w:jc w:val="center"/>
        </w:trPr>
        <w:tc>
          <w:tcPr>
            <w:tcW w:w="9071" w:type="dxa"/>
            <w:tcBorders>
              <w:top w:val="nil"/>
              <w:left w:val="single" w:sz="24" w:space="0" w:color="2F6FB0"/>
              <w:bottom w:val="nil"/>
              <w:right w:val="nil"/>
            </w:tcBorders>
            <w:shd w:val="clear" w:color="auto" w:fill="E7F1FB"/>
          </w:tcPr>
          <w:p w14:paraId="18C4BECE" w14:textId="77777777" w:rsidR="00C46EF1" w:rsidRDefault="00041EFE">
            <w:pPr>
              <w:spacing w:before="40" w:after="40"/>
            </w:pPr>
            <w:r>
              <w:rPr>
                <w:b/>
                <w:bCs/>
                <w:color w:val="2F6FB0"/>
                <w:sz w:val="30"/>
                <w:szCs w:val="30"/>
              </w:rPr>
              <w:t xml:space="preserve">เคล็ดลับ: 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>แถบ​ความก้าวหน้า (%) แสดง​ที่​หน้า​รายวิชา หน้า​บทเรียน และ​หน้า​วิชา​ของ​ฉัน ครูผู้สอน​เห็น​ความก้าวหน้า​ของ​ทุกคน</w:t>
            </w:r>
          </w:p>
        </w:tc>
      </w:tr>
    </w:tbl>
    <w:p w14:paraId="66A8831C" w14:textId="77777777" w:rsidR="00C46EF1" w:rsidRDefault="00C46EF1">
      <w:pPr>
        <w:spacing w:after="0"/>
      </w:pPr>
    </w:p>
    <w:p w14:paraId="69BAC89F" w14:textId="77777777" w:rsidR="00C46EF1" w:rsidRDefault="00041EFE">
      <w:pPr>
        <w:pStyle w:val="Heading2"/>
      </w:pPr>
      <w:bookmarkStart w:id="5" w:name="_Toc243333503"/>
      <w:r>
        <w:t xml:space="preserve">1.5  </w:t>
      </w:r>
      <w:r>
        <w:t>ผู้ช่วย​การเรียนรู้ AI</w:t>
      </w:r>
      <w:bookmarkEnd w:id="5"/>
    </w:p>
    <w:p w14:paraId="3DAF7AD7" w14:textId="77777777" w:rsidR="00C46EF1" w:rsidRDefault="00041EFE">
      <w:r>
        <w:t xml:space="preserve">ใต้​เนื้อหา​บทเรียน​มี​กล่อง </w:t>
      </w:r>
      <w:r>
        <w:rPr>
          <w:b/>
          <w:bCs/>
        </w:rPr>
        <w:t>ผู้ช่วย​การเรียนรู้ AI</w:t>
      </w:r>
      <w:r>
        <w:t xml:space="preserve"> </w:t>
      </w:r>
      <w:r>
        <w:t>ที่​ตอบ​จาก​เนื้อหา​รายวิชา​ที่​ท่าน​เรียน​อยู่​เท่านั้น</w:t>
      </w:r>
    </w:p>
    <w:p w14:paraId="10086658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0D3B66"/>
        </w:rPr>
        <w:t>•</w:t>
      </w:r>
      <w:r>
        <w:rPr>
          <w:b/>
          <w:bCs/>
          <w:color w:val="0D3B66"/>
        </w:rPr>
        <w:tab/>
      </w:r>
      <w:r>
        <w:rPr>
          <w:b/>
          <w:bCs/>
        </w:rPr>
        <w:t>สรุป​บทเรียน​นี้</w:t>
      </w:r>
      <w:r>
        <w:t xml:space="preserve"> — </w:t>
      </w:r>
      <w:r>
        <w:t>สรุป​ประเด็นสำคัญ คำ​สำคัญ และ​คำถาม​ทบทวน</w:t>
      </w:r>
    </w:p>
    <w:p w14:paraId="2D4B0873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0D3B66"/>
        </w:rPr>
        <w:t>•</w:t>
      </w:r>
      <w:r>
        <w:rPr>
          <w:b/>
          <w:bCs/>
          <w:color w:val="0D3B66"/>
        </w:rPr>
        <w:tab/>
      </w:r>
      <w:r>
        <w:rPr>
          <w:b/>
          <w:bCs/>
        </w:rPr>
        <w:t>อธิบาย​ส่วน​ที่​ไม่​เข้าใจ</w:t>
      </w:r>
      <w:r>
        <w:t xml:space="preserve"> — </w:t>
      </w:r>
      <w:r>
        <w:t>คัดลอก​ข้อ​ความใน​บทเรียน​มา​วาง​ใน​ช่อง แล้ว​กดปุ่ม​นี้</w:t>
      </w:r>
    </w:p>
    <w:p w14:paraId="328FEC62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0D3B66"/>
        </w:rPr>
        <w:t>•</w:t>
      </w:r>
      <w:r>
        <w:rPr>
          <w:b/>
          <w:bCs/>
          <w:color w:val="0D3B66"/>
        </w:rPr>
        <w:tab/>
      </w:r>
      <w:r>
        <w:rPr>
          <w:b/>
          <w:bCs/>
        </w:rPr>
        <w:t>ขอ​คำ​ใบ้​ทำ​แบบฝึกหัด</w:t>
      </w:r>
      <w:r>
        <w:t xml:space="preserve"> — </w:t>
      </w:r>
      <w:r>
        <w:t xml:space="preserve">วาง​โจทย์ AI จะ​ให้​แนวคิด​ทีละขั้น </w:t>
      </w:r>
      <w:r>
        <w:rPr>
          <w:u w:val="single"/>
        </w:rPr>
        <w:t>ไม่​บอก​คำตอบ​สำเร็จรูป</w:t>
      </w:r>
    </w:p>
    <w:p w14:paraId="566C45D0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0D3B66"/>
        </w:rPr>
        <w:t>•</w:t>
      </w:r>
      <w:r>
        <w:rPr>
          <w:b/>
          <w:bCs/>
          <w:color w:val="0D3B66"/>
        </w:rPr>
        <w:tab/>
      </w:r>
      <w:r>
        <w:rPr>
          <w:b/>
          <w:bCs/>
        </w:rPr>
        <w:t>ถาม​คำถาม</w:t>
      </w:r>
      <w:r>
        <w:t xml:space="preserve"> — </w:t>
      </w:r>
      <w:r>
        <w:t>พิมพ์​คำถาม​แล้ว​กด Enter (Shift+Enter = ขึ้น​บรรทัด​ใหม่)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C46EF1" w14:paraId="4BCA910D" w14:textId="77777777">
        <w:trPr>
          <w:jc w:val="center"/>
        </w:trPr>
        <w:tc>
          <w:tcPr>
            <w:tcW w:w="9071" w:type="dxa"/>
            <w:tcBorders>
              <w:top w:val="nil"/>
              <w:left w:val="single" w:sz="24" w:space="0" w:color="C77700"/>
              <w:bottom w:val="nil"/>
              <w:right w:val="nil"/>
            </w:tcBorders>
            <w:shd w:val="clear" w:color="auto" w:fill="FFF4E0"/>
          </w:tcPr>
          <w:p w14:paraId="12BF3114" w14:textId="77777777" w:rsidR="00C46EF1" w:rsidRDefault="00041EFE">
            <w:pPr>
              <w:spacing w:before="40" w:after="40"/>
            </w:pPr>
            <w:r>
              <w:rPr>
                <w:b/>
                <w:bCs/>
                <w:color w:val="C77700"/>
                <w:sz w:val="30"/>
                <w:szCs w:val="30"/>
              </w:rPr>
              <w:t xml:space="preserve">ข้อควรระวัง: 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ใช้ได้​จำนวน​จำกัด​ต่อ​วัน (แสดง​มุม​ขวา​บน​ของ​กล่อง) · AI อาจ​ผิดพลาด​ได้ ตรวจสอบ​กับ​บทเรียน​หรือ​ถาม​ครู​เสมอ · </w:t>
            </w:r>
            <w:r>
              <w:rPr>
                <w:b/>
                <w:bCs/>
                <w:sz w:val="30"/>
                <w:szCs w:val="30"/>
              </w:rPr>
              <w:t>อย่า​พิมพ์​ข้อมูล​ส่วนตัว</w:t>
            </w:r>
            <w:r>
              <w:rPr>
                <w:sz w:val="30"/>
                <w:szCs w:val="30"/>
              </w:rPr>
              <w:t xml:space="preserve"> · </w:t>
            </w:r>
            <w:r>
              <w:rPr>
                <w:sz w:val="30"/>
                <w:szCs w:val="30"/>
              </w:rPr>
              <w:t>ครู​อาจ​ปิด​ผู้ช่วย​ใน​ช่วง​สอบ</w:t>
            </w:r>
          </w:p>
        </w:tc>
      </w:tr>
    </w:tbl>
    <w:p w14:paraId="352B6FD2" w14:textId="77777777" w:rsidR="00C46EF1" w:rsidRDefault="00C46EF1">
      <w:pPr>
        <w:spacing w:after="0"/>
      </w:pPr>
    </w:p>
    <w:p w14:paraId="5E6DABCC" w14:textId="77777777" w:rsidR="00C46EF1" w:rsidRDefault="00041EFE">
      <w:pPr>
        <w:pStyle w:val="Heading2"/>
      </w:pPr>
      <w:bookmarkStart w:id="6" w:name="_Toc243333504"/>
      <w:r>
        <w:t xml:space="preserve">1.6  </w:t>
      </w:r>
      <w:r>
        <w:t>ข้อมูล​ส่วนตัว​และ​เปลี่ยน​รหัสผ่าน</w:t>
      </w:r>
      <w:bookmarkEnd w:id="6"/>
    </w:p>
    <w:p w14:paraId="30648927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1.</w:t>
      </w:r>
      <w:r>
        <w:rPr>
          <w:b/>
          <w:bCs/>
          <w:color w:val="1B998B"/>
        </w:rPr>
        <w:tab/>
      </w:r>
      <w:r>
        <w:t xml:space="preserve">กด​ชื่อ​ของ​ท่าน​มุม​ขวา​บน → </w:t>
      </w:r>
      <w:r>
        <w:rPr>
          <w:color w:val="0D3B66"/>
        </w:rPr>
        <w:t>ข้อมูล​ส่วนตัว</w:t>
      </w:r>
    </w:p>
    <w:p w14:paraId="1BEE610E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2.</w:t>
      </w:r>
      <w:r>
        <w:rPr>
          <w:b/>
          <w:bCs/>
          <w:color w:val="1B998B"/>
        </w:rPr>
        <w:tab/>
      </w:r>
      <w:r>
        <w:t>แก้ไข​ชื่อ อีเมล เบอร์​โทร รหัส​นักศึกษา และ​อัปโหลด​รูป​โปรไฟล์</w:t>
      </w:r>
    </w:p>
    <w:p w14:paraId="230E1F4B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3.</w:t>
      </w:r>
      <w:r>
        <w:rPr>
          <w:b/>
          <w:bCs/>
          <w:color w:val="1B998B"/>
        </w:rPr>
        <w:tab/>
      </w:r>
      <w:r>
        <w:t>เปลี่ยน​รหัสผ่าน: กรอก​รหัสผ่าน​เดิม​และ​รหัสผ่าน​ใหม่ แล้ว​กด บันทึก</w:t>
      </w:r>
    </w:p>
    <w:p w14:paraId="6FD3457A" w14:textId="77777777" w:rsidR="00C46EF1" w:rsidRDefault="00041EFE">
      <w:pPr>
        <w:pStyle w:val="Heading2"/>
      </w:pPr>
      <w:bookmarkStart w:id="7" w:name="_Toc243333505"/>
      <w:r>
        <w:t xml:space="preserve">1.7  </w:t>
      </w:r>
      <w:r>
        <w:t>สิทธิ​ใน​ข้อมูล​ส่วนบุคคล​ของ​ท่าน</w:t>
      </w:r>
      <w:bookmarkEnd w:id="7"/>
    </w:p>
    <w:p w14:paraId="171D533B" w14:textId="77777777" w:rsidR="00C46EF1" w:rsidRDefault="00041EFE">
      <w:r>
        <w:t xml:space="preserve">ที่​หน้า </w:t>
      </w:r>
      <w:r>
        <w:rPr>
          <w:color w:val="0D3B66"/>
        </w:rPr>
        <w:t>ข้อมูล​ส่วนตัว</w:t>
      </w:r>
      <w:r>
        <w:t xml:space="preserve"> </w:t>
      </w:r>
      <w:r>
        <w:t>หัวข้อ "ข้อมูล​ส่วนบุคคล (PDPA)"</w:t>
      </w:r>
    </w:p>
    <w:p w14:paraId="5B0EC64A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0D3B66"/>
        </w:rPr>
        <w:t>•</w:t>
      </w:r>
      <w:r>
        <w:rPr>
          <w:b/>
          <w:bCs/>
          <w:color w:val="0D3B66"/>
        </w:rPr>
        <w:tab/>
      </w:r>
      <w:r>
        <w:rPr>
          <w:b/>
          <w:bCs/>
        </w:rPr>
        <w:t>ดาวน์โหลด​ข้อมูล​ของ​ฉัน</w:t>
      </w:r>
      <w:r>
        <w:t xml:space="preserve"> — </w:t>
      </w:r>
      <w:r>
        <w:t>ได้​ไฟล์ JSON ของ​ข้อมูล​ทั้งหมด​ที่​ระบบ​เก็บ​เกี่ยวกับ​ท่าน</w:t>
      </w:r>
    </w:p>
    <w:p w14:paraId="60D9E623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0D3B66"/>
        </w:rPr>
        <w:t>•</w:t>
      </w:r>
      <w:r>
        <w:rPr>
          <w:b/>
          <w:bCs/>
          <w:color w:val="0D3B66"/>
        </w:rPr>
        <w:tab/>
      </w:r>
      <w:r>
        <w:rPr>
          <w:b/>
          <w:bCs/>
        </w:rPr>
        <w:t>ยื่นคำร้อง</w:t>
      </w:r>
      <w:r>
        <w:t xml:space="preserve"> — </w:t>
      </w:r>
      <w:r>
        <w:t>ขอ​ลบ​บัญชี, ขอ​แก้ไข​ข้อมูล, คัดค้าน/ขอ​ระงับ​การ​ใช้​ข้อมูล แล้ว​ติดตาม​สถานะ​ได้​ใน​หน้า​เดียวกัน (พิจารณา​ภายใน 30 วัน)</w:t>
      </w:r>
    </w:p>
    <w:p w14:paraId="225EC414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0D3B66"/>
        </w:rPr>
        <w:t>•</w:t>
      </w:r>
      <w:r>
        <w:rPr>
          <w:b/>
          <w:bCs/>
          <w:color w:val="0D3B66"/>
        </w:rPr>
        <w:tab/>
      </w:r>
      <w:r>
        <w:rPr>
          <w:b/>
          <w:bCs/>
        </w:rPr>
        <w:t>ถอน​ความยินยอม</w:t>
      </w:r>
      <w:r>
        <w:t xml:space="preserve"> — </w:t>
      </w:r>
      <w:r>
        <w:t>ระบบ​จะ​ออกจาก​ระบบ และ​ต้อง​ยอมรับ​นโยบาย​ใหม่​จึง​จะ​ใช้งาน​ได้​อีก</w:t>
      </w:r>
    </w:p>
    <w:p w14:paraId="2894F44E" w14:textId="77777777" w:rsidR="00C46EF1" w:rsidRDefault="00041EFE">
      <w:r>
        <w:t xml:space="preserve">อ่าน​รายละเอียด​ได้ที่ </w:t>
      </w:r>
      <w:r>
        <w:rPr>
          <w:color w:val="0D3B66"/>
        </w:rPr>
        <w:t>นโยบาย​ความเป็นส่วนตัว</w:t>
      </w:r>
    </w:p>
    <w:p w14:paraId="756D2149" w14:textId="77777777" w:rsidR="00C46EF1" w:rsidRDefault="00041EFE">
      <w:pPr>
        <w:pStyle w:val="Heading1"/>
      </w:pPr>
      <w:bookmarkStart w:id="8" w:name="_Toc243333506"/>
      <w:r>
        <w:lastRenderedPageBreak/>
        <w:t>ส่วน​ที่ 2  สำหรับ​ครูผู้สอน</w:t>
      </w:r>
      <w:bookmarkEnd w:id="8"/>
    </w:p>
    <w:p w14:paraId="76A2DC43" w14:textId="77777777" w:rsidR="00C46EF1" w:rsidRDefault="00041EFE">
      <w:pPr>
        <w:pStyle w:val="Heading2"/>
      </w:pPr>
      <w:bookmarkStart w:id="9" w:name="_Toc243333507"/>
      <w:r>
        <w:t xml:space="preserve">2.1  </w:t>
      </w:r>
      <w:r>
        <w:t>เข้าสู่​หลังบ้าน</w:t>
      </w:r>
      <w:bookmarkEnd w:id="9"/>
    </w:p>
    <w:p w14:paraId="60E8E229" w14:textId="77777777" w:rsidR="00C46EF1" w:rsidRDefault="00041EFE">
      <w:r>
        <w:t xml:space="preserve">บัญชี​ครู​สร้าง​โดย​ผู้ดูแล​ระบบ เมื่อ​เข้าสู่ระบบ​แล้ว​ระบบ​จะ​พา​ไป​ที่ </w:t>
      </w:r>
      <w:r>
        <w:rPr>
          <w:color w:val="0D3B66"/>
        </w:rPr>
        <w:t>แด​ช​บอร์ด​หลังบ้าน</w:t>
      </w:r>
      <w:r>
        <w:t xml:space="preserve"> (</w:t>
      </w:r>
      <w:r>
        <w:t>หรือ​กด​เมนู "หลังบ้าน" ด้านบน)</w:t>
      </w:r>
    </w:p>
    <w:p w14:paraId="6139276B" w14:textId="77777777" w:rsidR="00C46EF1" w:rsidRDefault="00041EFE">
      <w:r>
        <w:t>แด​ช​บอร์ด​แสดง​จำนวน​รายวิชา​ที่​สอน บทเรียน ผู้เรียน และ​กลุ่ม​ที่​สอน ครู​จัดการ​ได้​เฉพาะ​รายวิชา​และ​กลุ่ม​ที่​ตน​เป็น​ครูผู้สอน</w:t>
      </w:r>
    </w:p>
    <w:p w14:paraId="68AA1C9E" w14:textId="77777777" w:rsidR="00C46EF1" w:rsidRDefault="00041EFE">
      <w:pPr>
        <w:pStyle w:val="Heading2"/>
      </w:pPr>
      <w:bookmarkStart w:id="10" w:name="_Toc243333508"/>
      <w:r>
        <w:t xml:space="preserve">2.2  </w:t>
      </w:r>
      <w:r>
        <w:t>สร้าง​และ​แก้ไข​รายวิชา</w:t>
      </w:r>
      <w:bookmarkEnd w:id="10"/>
    </w:p>
    <w:p w14:paraId="6118D70D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1.</w:t>
      </w:r>
      <w:r>
        <w:rPr>
          <w:b/>
          <w:bCs/>
          <w:color w:val="1B998B"/>
        </w:rPr>
        <w:tab/>
      </w:r>
      <w:r>
        <w:t xml:space="preserve">หลังบ้าน → </w:t>
      </w:r>
      <w:r>
        <w:rPr>
          <w:color w:val="0D3B66"/>
        </w:rPr>
        <w:t>รายวิชา</w:t>
      </w:r>
      <w:r>
        <w:t xml:space="preserve"> → </w:t>
      </w:r>
      <w:r>
        <w:rPr>
          <w:b/>
          <w:bCs/>
        </w:rPr>
        <w:t>เพิ่ม​รายวิชา</w:t>
      </w:r>
    </w:p>
    <w:p w14:paraId="10FEFF04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2.</w:t>
      </w:r>
      <w:r>
        <w:rPr>
          <w:b/>
          <w:bCs/>
          <w:color w:val="1B998B"/>
        </w:rPr>
        <w:tab/>
      </w:r>
      <w:r>
        <w:t>กรอก​รหัส​วิชา ชื่อ​วิชา หน่วยกิต (เช่น 3 (2-2-3)) และ​คำอธิบาย​รายวิชา</w:t>
      </w:r>
    </w:p>
    <w:p w14:paraId="218A0882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3.</w:t>
      </w:r>
      <w:r>
        <w:rPr>
          <w:b/>
          <w:bCs/>
          <w:color w:val="1B998B"/>
        </w:rPr>
        <w:tab/>
      </w:r>
      <w:r>
        <w:rPr>
          <w:b/>
          <w:bCs/>
        </w:rPr>
        <w:t>ภาพ​ปก:</w:t>
      </w:r>
      <w:r>
        <w:t xml:space="preserve"> </w:t>
      </w:r>
      <w:r>
        <w:t>ติ๊ก "สร้างภาพ​ปก​อัตโนมัติ" ระบบ​จะ​ออกแบบ​ภาพ​ปก​ตาม​ชื่อ​และ​คำอธิบาย​วิชา​ให้ (ดู​ตัวอย่าง​ได้​ทันที) หรือ​อัปโหลด​ภาพ​เอง</w:t>
      </w:r>
    </w:p>
    <w:p w14:paraId="477524B7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4.</w:t>
      </w:r>
      <w:r>
        <w:rPr>
          <w:b/>
          <w:bCs/>
          <w:color w:val="1B998B"/>
        </w:rPr>
        <w:tab/>
      </w:r>
      <w:r>
        <w:rPr>
          <w:b/>
          <w:bCs/>
        </w:rPr>
        <w:t>ครูผู้สอน:</w:t>
      </w:r>
      <w:r>
        <w:t xml:space="preserve"> </w:t>
      </w:r>
      <w:r>
        <w:t>ติ๊ก​เลือก​ครู​ได้​หลาย​คน</w:t>
      </w:r>
    </w:p>
    <w:p w14:paraId="740E50E0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5.</w:t>
      </w:r>
      <w:r>
        <w:rPr>
          <w:b/>
          <w:bCs/>
          <w:color w:val="1B998B"/>
        </w:rPr>
        <w:tab/>
      </w:r>
      <w:r>
        <w:rPr>
          <w:b/>
          <w:bCs/>
        </w:rPr>
        <w:t>การ​ลงทะเบียน:</w:t>
      </w:r>
      <w:r>
        <w:t xml:space="preserve"> "</w:t>
      </w:r>
      <w:r>
        <w:t>เปิด​ให้​สมาชิก​ลงทะเบียน​เอง" หรือ "เฉพาะ​กลุ่ม​ผู้เรียน​ที่​กำหนด" แล้ว​ติ๊ก​เลือก​กลุ่ม​ที่​ได้รับ​สิทธิ์</w:t>
      </w:r>
    </w:p>
    <w:p w14:paraId="64419DC1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6.</w:t>
      </w:r>
      <w:r>
        <w:rPr>
          <w:b/>
          <w:bCs/>
          <w:color w:val="1B998B"/>
        </w:rPr>
        <w:tab/>
      </w:r>
      <w:r>
        <w:rPr>
          <w:b/>
          <w:bCs/>
        </w:rPr>
        <w:t>สถานะ:</w:t>
      </w:r>
      <w:r>
        <w:t xml:space="preserve"> "</w:t>
      </w:r>
      <w:r>
        <w:t>ฉบับร่าง" ผู้เรียน​ยัง​ไม่​เห็น / "เผยแพร่" แสดง​หน้าบ้าน แล้ว​กด บันทึก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C46EF1" w14:paraId="7B0B95A6" w14:textId="77777777">
        <w:trPr>
          <w:jc w:val="center"/>
        </w:trPr>
        <w:tc>
          <w:tcPr>
            <w:tcW w:w="9071" w:type="dxa"/>
            <w:tcBorders>
              <w:top w:val="nil"/>
              <w:left w:val="single" w:sz="24" w:space="0" w:color="2F6FB0"/>
              <w:bottom w:val="nil"/>
              <w:right w:val="nil"/>
            </w:tcBorders>
            <w:shd w:val="clear" w:color="auto" w:fill="E7F1FB"/>
          </w:tcPr>
          <w:p w14:paraId="444DE308" w14:textId="77777777" w:rsidR="00C46EF1" w:rsidRDefault="00041EFE">
            <w:pPr>
              <w:spacing w:before="40" w:after="40"/>
            </w:pPr>
            <w:r>
              <w:rPr>
                <w:b/>
                <w:bCs/>
                <w:color w:val="2F6FB0"/>
                <w:sz w:val="30"/>
                <w:szCs w:val="30"/>
              </w:rPr>
              <w:t xml:space="preserve">เคล็ดลับ: 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>ใน​หน้า​รายการ​รายวิชา คลิก​ป้าย​สถานะ​เพื่อ​สลับ เผยแพร่/ฉบับร่าง ได้​ทันที · ปุ่ม "สร้างภาพ​ปก​ให้​วิชา​ที่​ยัง​ไม่​มี" สร้างภาพ​ปก​พร้อมกัน​หลาย​วิชา</w:t>
            </w:r>
          </w:p>
        </w:tc>
      </w:tr>
    </w:tbl>
    <w:p w14:paraId="06790927" w14:textId="77777777" w:rsidR="00C46EF1" w:rsidRDefault="00C46EF1">
      <w:pPr>
        <w:spacing w:after="0"/>
      </w:pPr>
    </w:p>
    <w:p w14:paraId="6C60DCC8" w14:textId="77777777" w:rsidR="00C46EF1" w:rsidRDefault="00041EFE">
      <w:pPr>
        <w:pStyle w:val="Heading2"/>
      </w:pPr>
      <w:bookmarkStart w:id="11" w:name="_Toc243333509"/>
      <w:r>
        <w:t xml:space="preserve">2.3  </w:t>
      </w:r>
      <w:r>
        <w:t>เพิ่ม​บทเรียน​และ​สื่อการสอน</w:t>
      </w:r>
      <w:bookmarkEnd w:id="11"/>
    </w:p>
    <w:p w14:paraId="5B02C6A9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1.</w:t>
      </w:r>
      <w:r>
        <w:rPr>
          <w:b/>
          <w:bCs/>
          <w:color w:val="1B998B"/>
        </w:rPr>
        <w:tab/>
      </w:r>
      <w:r>
        <w:t xml:space="preserve">หลังบ้าน → รายวิชา → ปุ่ม </w:t>
      </w:r>
      <w:r>
        <w:rPr>
          <w:b/>
          <w:bCs/>
          <w:color w:val="0D3B66"/>
        </w:rPr>
        <w:t>[</w:t>
      </w:r>
      <w:r>
        <w:rPr>
          <w:b/>
          <w:bCs/>
          <w:color w:val="0D3B66"/>
        </w:rPr>
        <w:t>บทเรียน]</w:t>
      </w:r>
      <w:r>
        <w:t xml:space="preserve"> (</w:t>
      </w:r>
      <w:r>
        <w:t xml:space="preserve">บทเรียน) → </w:t>
      </w:r>
      <w:r>
        <w:rPr>
          <w:b/>
          <w:bCs/>
        </w:rPr>
        <w:t>เพิ่ม​บทเรียน/สื่อ</w:t>
      </w:r>
    </w:p>
    <w:p w14:paraId="148C31B7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2.</w:t>
      </w:r>
      <w:r>
        <w:rPr>
          <w:b/>
          <w:bCs/>
          <w:color w:val="1B998B"/>
        </w:rPr>
        <w:tab/>
      </w:r>
      <w:r>
        <w:t>ตั้งชื่อ​บทเรียน แล้ว​เลือก​ชนิด​สื่อ 1 ใน 8 แบบ:</w:t>
      </w:r>
    </w:p>
    <w:p w14:paraId="615BF7AB" w14:textId="77777777" w:rsidR="00C46EF1" w:rsidRDefault="00041EFE">
      <w:pPr>
        <w:tabs>
          <w:tab w:val="left" w:pos="964"/>
        </w:tabs>
        <w:spacing w:after="40"/>
        <w:ind w:left="964" w:hanging="397"/>
      </w:pPr>
      <w:r>
        <w:rPr>
          <w:b/>
          <w:bCs/>
          <w:color w:val="0D3B66"/>
        </w:rPr>
        <w:t>•</w:t>
      </w:r>
      <w:r>
        <w:rPr>
          <w:b/>
          <w:bCs/>
          <w:color w:val="0D3B66"/>
        </w:rPr>
        <w:tab/>
      </w:r>
      <w:r>
        <w:rPr>
          <w:b/>
          <w:bCs/>
        </w:rPr>
        <w:t>เนื้อหา​ข้อความ</w:t>
      </w:r>
      <w:r>
        <w:t xml:space="preserve"> — </w:t>
      </w:r>
      <w:r>
        <w:t>พิมพ์​ใน​ตัว​แก้ไข</w:t>
      </w:r>
    </w:p>
    <w:p w14:paraId="2039522F" w14:textId="77777777" w:rsidR="00C46EF1" w:rsidRDefault="00041EFE">
      <w:pPr>
        <w:tabs>
          <w:tab w:val="left" w:pos="964"/>
        </w:tabs>
        <w:spacing w:after="40"/>
        <w:ind w:left="964" w:hanging="397"/>
      </w:pPr>
      <w:r>
        <w:rPr>
          <w:b/>
          <w:bCs/>
          <w:color w:val="0D3B66"/>
        </w:rPr>
        <w:t>•</w:t>
      </w:r>
      <w:r>
        <w:rPr>
          <w:b/>
          <w:bCs/>
          <w:color w:val="0D3B66"/>
        </w:rPr>
        <w:tab/>
      </w:r>
      <w:r>
        <w:rPr>
          <w:b/>
          <w:bCs/>
        </w:rPr>
        <w:t>วิดีโอ YouTube</w:t>
      </w:r>
      <w:r>
        <w:t xml:space="preserve"> — </w:t>
      </w:r>
      <w:r>
        <w:t>วาง​ลิงก์ YouTube</w:t>
      </w:r>
    </w:p>
    <w:p w14:paraId="5212A09A" w14:textId="77777777" w:rsidR="00C46EF1" w:rsidRDefault="00041EFE">
      <w:pPr>
        <w:tabs>
          <w:tab w:val="left" w:pos="964"/>
        </w:tabs>
        <w:spacing w:after="40"/>
        <w:ind w:left="964" w:hanging="397"/>
      </w:pPr>
      <w:r>
        <w:rPr>
          <w:b/>
          <w:bCs/>
          <w:color w:val="0D3B66"/>
        </w:rPr>
        <w:t>•</w:t>
      </w:r>
      <w:r>
        <w:rPr>
          <w:b/>
          <w:bCs/>
          <w:color w:val="0D3B66"/>
        </w:rPr>
        <w:tab/>
      </w:r>
      <w:r>
        <w:rPr>
          <w:b/>
          <w:bCs/>
        </w:rPr>
        <w:t>ไฟล์​วิดีโอ / PDF / รูปภาพ / ไฟล์​เสียง</w:t>
      </w:r>
      <w:r>
        <w:t xml:space="preserve"> — </w:t>
      </w:r>
      <w:r>
        <w:t>อัปโหลด​ไฟล์ หรือ​วาง​ลิงก์​ไฟล์</w:t>
      </w:r>
    </w:p>
    <w:p w14:paraId="2FA81162" w14:textId="77777777" w:rsidR="00C46EF1" w:rsidRDefault="00041EFE">
      <w:pPr>
        <w:tabs>
          <w:tab w:val="left" w:pos="964"/>
        </w:tabs>
        <w:spacing w:after="40"/>
        <w:ind w:left="964" w:hanging="397"/>
      </w:pPr>
      <w:r>
        <w:rPr>
          <w:b/>
          <w:bCs/>
          <w:color w:val="0D3B66"/>
        </w:rPr>
        <w:t>•</w:t>
      </w:r>
      <w:r>
        <w:rPr>
          <w:b/>
          <w:bCs/>
          <w:color w:val="0D3B66"/>
        </w:rPr>
        <w:tab/>
      </w:r>
      <w:r>
        <w:rPr>
          <w:b/>
          <w:bCs/>
        </w:rPr>
        <w:t>ไฟล์​ดาวน์โหลด</w:t>
      </w:r>
      <w:r>
        <w:t xml:space="preserve"> — Word, Excel, PowerPoint, ZIP </w:t>
      </w:r>
      <w:r>
        <w:t>ฯลฯ</w:t>
      </w:r>
    </w:p>
    <w:p w14:paraId="5DAFA37B" w14:textId="77777777" w:rsidR="00C46EF1" w:rsidRDefault="00041EFE">
      <w:pPr>
        <w:tabs>
          <w:tab w:val="left" w:pos="964"/>
        </w:tabs>
        <w:spacing w:after="40"/>
        <w:ind w:left="964" w:hanging="397"/>
      </w:pPr>
      <w:r>
        <w:rPr>
          <w:b/>
          <w:bCs/>
          <w:color w:val="0D3B66"/>
        </w:rPr>
        <w:t>•</w:t>
      </w:r>
      <w:r>
        <w:rPr>
          <w:b/>
          <w:bCs/>
          <w:color w:val="0D3B66"/>
        </w:rPr>
        <w:tab/>
      </w:r>
      <w:r>
        <w:rPr>
          <w:b/>
          <w:bCs/>
        </w:rPr>
        <w:t>ลิงก์​ภายนอก</w:t>
      </w:r>
      <w:r>
        <w:t xml:space="preserve"> — Google Drive, Canva, Kahoot, Google Form </w:t>
      </w:r>
      <w:r>
        <w:t>ฯลฯ</w:t>
      </w:r>
    </w:p>
    <w:p w14:paraId="361F9F71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3.</w:t>
      </w:r>
      <w:r>
        <w:rPr>
          <w:b/>
          <w:bCs/>
          <w:color w:val="1B998B"/>
        </w:rPr>
        <w:tab/>
      </w:r>
      <w:r>
        <w:t>เขียน​คำอธิบาย/ใบ​งาน​ใน​ช่อง​เนื้อหา (ใช้ได้​กับ​ทุกชนิด​สื่อ) แล้ว​กด บันทึก</w:t>
      </w:r>
    </w:p>
    <w:p w14:paraId="76349241" w14:textId="77777777" w:rsidR="00C46EF1" w:rsidRDefault="00041EFE">
      <w:pPr>
        <w:pStyle w:val="Heading3"/>
      </w:pPr>
      <w:r>
        <w:lastRenderedPageBreak/>
        <w:t>ตัว​แก้ไข​เนื้อหา (WYSIWYG)</w:t>
      </w:r>
    </w:p>
    <w:p w14:paraId="59DBD082" w14:textId="77777777" w:rsidR="00C46EF1" w:rsidRDefault="00041EFE">
      <w:r>
        <w:t>ใช้งาน​เหมือน​โปรแกรม​พิมพ์​เอกสาร: หัวข้อ ตัว​หนา สี จัด​กึ่งกลาง รายการ ตาราง ลิงก์ และ</w:t>
      </w:r>
      <w:r>
        <w:rPr>
          <w:b/>
          <w:bCs/>
        </w:rPr>
        <w:t>รูปภาพ</w:t>
      </w:r>
      <w:r>
        <w:t xml:space="preserve"> (</w:t>
      </w:r>
      <w:r>
        <w:t>กดปุ่ม​แทรก​รูป ลาก​ไฟล์​มา​วาง หรือ​คัดลอก​รูป​แล้ว​วาง) ปุ่ม &lt;/&gt; ใช้​ดู/แก้​โค้ด HTML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C46EF1" w14:paraId="47C39829" w14:textId="77777777">
        <w:trPr>
          <w:jc w:val="center"/>
        </w:trPr>
        <w:tc>
          <w:tcPr>
            <w:tcW w:w="9071" w:type="dxa"/>
            <w:tcBorders>
              <w:top w:val="nil"/>
              <w:left w:val="single" w:sz="24" w:space="0" w:color="2F6FB0"/>
              <w:bottom w:val="nil"/>
              <w:right w:val="nil"/>
            </w:tcBorders>
            <w:shd w:val="clear" w:color="auto" w:fill="E7F1FB"/>
          </w:tcPr>
          <w:p w14:paraId="60DADFAB" w14:textId="77777777" w:rsidR="00C46EF1" w:rsidRDefault="00041EFE">
            <w:pPr>
              <w:spacing w:before="40" w:after="40"/>
            </w:pPr>
            <w:r>
              <w:rPr>
                <w:b/>
                <w:bCs/>
                <w:color w:val="2F6FB0"/>
                <w:sz w:val="30"/>
                <w:szCs w:val="30"/>
              </w:rPr>
              <w:t xml:space="preserve">เคล็ดลับ: 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>ไฟล์​อัปโหลด​ต้อง​ไม่​เกิน 40M ต่อ​ไฟล์ · ใช้​ลูกศร ↑↓ หน้า​รายการ​บทเรียน​เพื่อ​จัดลำดับ · คลิก​ป้าย แสดง/ซ่อน เพื่อ​ซ่อน​บทเรียน​จาก​ผู้เรียน​ชั่วคราว</w:t>
            </w:r>
          </w:p>
        </w:tc>
      </w:tr>
    </w:tbl>
    <w:p w14:paraId="35B12C18" w14:textId="77777777" w:rsidR="00C46EF1" w:rsidRDefault="00C46EF1">
      <w:pPr>
        <w:spacing w:after="0"/>
      </w:pPr>
    </w:p>
    <w:p w14:paraId="68F56E55" w14:textId="77777777" w:rsidR="00C46EF1" w:rsidRDefault="00041EFE">
      <w:pPr>
        <w:pStyle w:val="Heading2"/>
      </w:pPr>
      <w:bookmarkStart w:id="12" w:name="_Toc243333510"/>
      <w:r>
        <w:t xml:space="preserve">2.4  </w:t>
      </w:r>
      <w:r>
        <w:t>ผู้เรียน​และ​ความก้าวหน้า</w:t>
      </w:r>
      <w:bookmarkEnd w:id="12"/>
    </w:p>
    <w:p w14:paraId="2A969603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1.</w:t>
      </w:r>
      <w:r>
        <w:rPr>
          <w:b/>
          <w:bCs/>
          <w:color w:val="1B998B"/>
        </w:rPr>
        <w:tab/>
      </w:r>
      <w:r>
        <w:t xml:space="preserve">หลังบ้าน → รายวิชา → ปุ่ม </w:t>
      </w:r>
      <w:r>
        <w:rPr>
          <w:b/>
          <w:bCs/>
          <w:color w:val="0D3B66"/>
        </w:rPr>
        <w:t>[</w:t>
      </w:r>
      <w:r>
        <w:rPr>
          <w:b/>
          <w:bCs/>
          <w:color w:val="0D3B66"/>
        </w:rPr>
        <w:t>ผู้เรียน]</w:t>
      </w:r>
      <w:r>
        <w:t xml:space="preserve"> (</w:t>
      </w:r>
      <w:r>
        <w:t>ผู้เรียน)</w:t>
      </w:r>
    </w:p>
    <w:p w14:paraId="6E05B07A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2.</w:t>
      </w:r>
      <w:r>
        <w:rPr>
          <w:b/>
          <w:bCs/>
          <w:color w:val="1B998B"/>
        </w:rPr>
        <w:tab/>
      </w:r>
      <w:r>
        <w:t>ดู​รายชื่อ​ผู้เรียน​ทั้งหมด (ลงทะเบียน​เอง + มาจาก​กลุ่ม) ความก้าวหน้า และ​วันที่​เรียน​ล่าสุด</w:t>
      </w:r>
    </w:p>
    <w:p w14:paraId="6B502BC8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3.</w:t>
      </w:r>
      <w:r>
        <w:rPr>
          <w:b/>
          <w:bCs/>
          <w:color w:val="1B998B"/>
        </w:rPr>
        <w:tab/>
      </w:r>
      <w:r>
        <w:t>เพิ่ม​ผู้เรียน​รายบุคคล: เลือก​ชื่อ​ด้าน​ขวา (กด Ctrl ค้าง​เพื่อ​เลือก​หลาย​คน) แล้ว​กด เพิ่ม​เข้า​รายวิชา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C46EF1" w14:paraId="60C66A9E" w14:textId="77777777">
        <w:trPr>
          <w:jc w:val="center"/>
        </w:trPr>
        <w:tc>
          <w:tcPr>
            <w:tcW w:w="9071" w:type="dxa"/>
            <w:tcBorders>
              <w:top w:val="nil"/>
              <w:left w:val="single" w:sz="24" w:space="0" w:color="2F6FB0"/>
              <w:bottom w:val="nil"/>
              <w:right w:val="nil"/>
            </w:tcBorders>
            <w:shd w:val="clear" w:color="auto" w:fill="E7F1FB"/>
          </w:tcPr>
          <w:p w14:paraId="7DAC9469" w14:textId="77777777" w:rsidR="00C46EF1" w:rsidRDefault="00041EFE">
            <w:pPr>
              <w:spacing w:before="40" w:after="40"/>
            </w:pPr>
            <w:r>
              <w:rPr>
                <w:b/>
                <w:bCs/>
                <w:color w:val="2F6FB0"/>
                <w:sz w:val="30"/>
                <w:szCs w:val="30"/>
              </w:rPr>
              <w:t xml:space="preserve">เคล็ดลับ: 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>ผู้เรียน​ที่​เข้า​มาจาก​กลุ่ม​จะ​นำ​ออก​ได้​โดย​นำ​กลุ่ม​ออกจาก​รายวิชา (หน้า​แก้ไข​รายวิชา)</w:t>
            </w:r>
          </w:p>
        </w:tc>
      </w:tr>
    </w:tbl>
    <w:p w14:paraId="36F50D96" w14:textId="77777777" w:rsidR="00C46EF1" w:rsidRDefault="00C46EF1">
      <w:pPr>
        <w:spacing w:after="0"/>
      </w:pPr>
    </w:p>
    <w:p w14:paraId="7216F354" w14:textId="77777777" w:rsidR="00C46EF1" w:rsidRDefault="00041EFE">
      <w:pPr>
        <w:pStyle w:val="Heading2"/>
      </w:pPr>
      <w:bookmarkStart w:id="13" w:name="_Toc243333511"/>
      <w:r>
        <w:t xml:space="preserve">2.5  </w:t>
      </w:r>
      <w:r>
        <w:t>กลุ่ม​ผู้เรียน (ห้องเรียน)</w:t>
      </w:r>
      <w:bookmarkEnd w:id="13"/>
    </w:p>
    <w:p w14:paraId="7581D46D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1.</w:t>
      </w:r>
      <w:r>
        <w:rPr>
          <w:b/>
          <w:bCs/>
          <w:color w:val="1B998B"/>
        </w:rPr>
        <w:tab/>
      </w:r>
      <w:r>
        <w:t xml:space="preserve">หลังบ้าน → </w:t>
      </w:r>
      <w:r>
        <w:rPr>
          <w:color w:val="0D3B66"/>
        </w:rPr>
        <w:t>กลุ่ม​ผู้เรียน</w:t>
      </w:r>
      <w:r>
        <w:t xml:space="preserve"> → </w:t>
      </w:r>
      <w:r>
        <w:rPr>
          <w:b/>
          <w:bCs/>
        </w:rPr>
        <w:t>สร้าง​กลุ่ม</w:t>
      </w:r>
      <w:r>
        <w:t xml:space="preserve"> (</w:t>
      </w:r>
      <w:r>
        <w:t>เช่น ปวช.1/1 เทคโนโลยี​ธุรกิจ​ดิจิทัล)</w:t>
      </w:r>
    </w:p>
    <w:p w14:paraId="10BF3DA1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2.</w:t>
      </w:r>
      <w:r>
        <w:rPr>
          <w:b/>
          <w:bCs/>
          <w:color w:val="1B998B"/>
        </w:rPr>
        <w:tab/>
      </w:r>
      <w:r>
        <w:t>เลือก​ครูผู้สอน​ประจำ​กลุ่ม (ได้​หลาย​คน) แล้ว​บันทึก</w:t>
      </w:r>
    </w:p>
    <w:p w14:paraId="13AC0FD9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3.</w:t>
      </w:r>
      <w:r>
        <w:rPr>
          <w:b/>
          <w:bCs/>
          <w:color w:val="1B998B"/>
        </w:rPr>
        <w:tab/>
      </w:r>
      <w:r>
        <w:t>เพิ่ม​สมาชิก: เลือก​จาก​รายชื่อ หรือ</w:t>
      </w:r>
      <w:r>
        <w:rPr>
          <w:b/>
          <w:bCs/>
        </w:rPr>
        <w:t>วาง​รหัส​นักศึกษา​หลาย​คน</w:t>
      </w:r>
      <w:r>
        <w:t xml:space="preserve"> (</w:t>
      </w:r>
      <w:r>
        <w:t>บรรทัด​ละ 1 รหัส) แล้ว​กด เพิ่ม​เข้ากลุ่ม</w:t>
      </w:r>
    </w:p>
    <w:p w14:paraId="4AE8C0D0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4.</w:t>
      </w:r>
      <w:r>
        <w:rPr>
          <w:b/>
          <w:bCs/>
          <w:color w:val="1B998B"/>
        </w:rPr>
        <w:tab/>
      </w:r>
      <w:r>
        <w:t>มอบ​สิทธิ์​เรียน​ให้​ทั้ง​กลุ่ม: แก้ไข​รายวิชา → ติ๊ก​กลุ่ม​ใน​หัวข้อ "กลุ่ม​ผู้เรียน​ที่​ได้รับ​สิทธิ์"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C46EF1" w14:paraId="68DE1785" w14:textId="77777777">
        <w:trPr>
          <w:jc w:val="center"/>
        </w:trPr>
        <w:tc>
          <w:tcPr>
            <w:tcW w:w="9071" w:type="dxa"/>
            <w:tcBorders>
              <w:top w:val="nil"/>
              <w:left w:val="single" w:sz="24" w:space="0" w:color="2F6FB0"/>
              <w:bottom w:val="nil"/>
              <w:right w:val="nil"/>
            </w:tcBorders>
            <w:shd w:val="clear" w:color="auto" w:fill="E7F1FB"/>
          </w:tcPr>
          <w:p w14:paraId="5E39C241" w14:textId="77777777" w:rsidR="00C46EF1" w:rsidRDefault="00041EFE">
            <w:pPr>
              <w:spacing w:before="40" w:after="40"/>
            </w:pPr>
            <w:r>
              <w:rPr>
                <w:b/>
                <w:bCs/>
                <w:color w:val="2F6FB0"/>
                <w:sz w:val="30"/>
                <w:szCs w:val="30"/>
              </w:rPr>
              <w:t xml:space="preserve">เคล็ดลับ: 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>ครู​แก้ไข​ได้​เฉพาะ​กลุ่ม​ที่​ตน​เป็น​ครูผู้สอน กลุ่ม​อื่น​ดู​รายชื่อ​ได้​อย่าง​เดียว</w:t>
            </w:r>
          </w:p>
        </w:tc>
      </w:tr>
    </w:tbl>
    <w:p w14:paraId="2B393657" w14:textId="77777777" w:rsidR="00C46EF1" w:rsidRDefault="00C46EF1">
      <w:pPr>
        <w:spacing w:after="0"/>
      </w:pPr>
    </w:p>
    <w:p w14:paraId="4CE66618" w14:textId="77777777" w:rsidR="00C46EF1" w:rsidRDefault="00041EFE">
      <w:pPr>
        <w:pStyle w:val="Heading2"/>
      </w:pPr>
      <w:bookmarkStart w:id="14" w:name="_Toc243333512"/>
      <w:r>
        <w:t xml:space="preserve">2.6  </w:t>
      </w:r>
      <w:r>
        <w:t>ผู้ช่วย​สอน AI (AI Teaching Assistant)</w:t>
      </w:r>
      <w:bookmarkEnd w:id="14"/>
    </w:p>
    <w:p w14:paraId="3DE7934A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1.</w:t>
      </w:r>
      <w:r>
        <w:rPr>
          <w:b/>
          <w:bCs/>
          <w:color w:val="1B998B"/>
        </w:rPr>
        <w:tab/>
      </w:r>
      <w:r>
        <w:t xml:space="preserve">หลังบ้าน → รายวิชา → ปุ่ม </w:t>
      </w:r>
      <w:r>
        <w:rPr>
          <w:b/>
          <w:bCs/>
          <w:color w:val="0D3B66"/>
        </w:rPr>
        <w:t>[AI]</w:t>
      </w:r>
      <w:r>
        <w:t xml:space="preserve"> </w:t>
      </w:r>
      <w:r>
        <w:t xml:space="preserve">หรือ​หน้า​บทเรียน → </w:t>
      </w:r>
      <w:r>
        <w:rPr>
          <w:b/>
          <w:bCs/>
        </w:rPr>
        <w:t>ผู้ช่วย​สอน AI</w:t>
      </w:r>
    </w:p>
    <w:p w14:paraId="780A5F49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2.</w:t>
      </w:r>
      <w:r>
        <w:rPr>
          <w:b/>
          <w:bCs/>
          <w:color w:val="1B998B"/>
        </w:rPr>
        <w:tab/>
      </w:r>
      <w:r>
        <w:t xml:space="preserve">เลือก​เครื่องมือ: </w:t>
      </w:r>
      <w:r>
        <w:rPr>
          <w:b/>
          <w:bCs/>
        </w:rPr>
        <w:t>ร่าง​บทเรียน, สร้าง​แบบฝึกหัด, สร้าง​ข้อสอบ, สร้าง​เกณฑ์ Rubric, สรุป​ผลการเรียน, แนวทาง​ปรับปรุง​การสอน</w:t>
      </w:r>
    </w:p>
    <w:p w14:paraId="40F678D1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3.</w:t>
      </w:r>
      <w:r>
        <w:rPr>
          <w:b/>
          <w:bCs/>
          <w:color w:val="1B998B"/>
        </w:rPr>
        <w:tab/>
      </w:r>
      <w:r>
        <w:t xml:space="preserve">กรอก​หัวข้อ ระดับชั้น จำนวน​ข้อ และ​เลือก​บทเรียน​ที่​ใช้​เป็น​แหล่ง​เนื้อหา (ไม่​เลือก = ทั้ง​รายวิชา) แล้ว​กด </w:t>
      </w:r>
      <w:r>
        <w:rPr>
          <w:b/>
          <w:bCs/>
        </w:rPr>
        <w:t>สร้าง​ด้วย AI</w:t>
      </w:r>
      <w:r>
        <w:t xml:space="preserve"> (</w:t>
      </w:r>
      <w:r>
        <w:t>รอ 30 วินาที - 2 นาที)</w:t>
      </w:r>
    </w:p>
    <w:p w14:paraId="4A85C929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4.</w:t>
      </w:r>
      <w:r>
        <w:rPr>
          <w:b/>
          <w:bCs/>
          <w:color w:val="1B998B"/>
        </w:rPr>
        <w:tab/>
      </w:r>
      <w:r>
        <w:rPr>
          <w:b/>
          <w:bCs/>
        </w:rPr>
        <w:t>ตรวจสอบ​ฉบับร่าง</w:t>
      </w:r>
      <w:r>
        <w:t xml:space="preserve"> </w:t>
      </w:r>
      <w:r>
        <w:t>แก้ไข​ใน​ตัว​แก้ไข​ให้​ถูกต้อง (AI ทำเครื่องหมาย [ตรวจสอบ] ไว้​ตรงจุด​ที่​ไม่​แน่ใจ)</w:t>
      </w:r>
    </w:p>
    <w:p w14:paraId="0982FE91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5.</w:t>
      </w:r>
      <w:r>
        <w:rPr>
          <w:b/>
          <w:bCs/>
          <w:color w:val="1B998B"/>
        </w:rPr>
        <w:tab/>
      </w:r>
      <w:r>
        <w:t xml:space="preserve">กด </w:t>
      </w:r>
      <w:r>
        <w:rPr>
          <w:b/>
          <w:bCs/>
        </w:rPr>
        <w:t>สร้าง​เป็น​บทเรียน</w:t>
      </w:r>
      <w:r>
        <w:t xml:space="preserve"> </w:t>
      </w:r>
      <w:r>
        <w:t>แบบ​ซ่อน (แนะนำ) หรือ​เผยแพร่​ทันที — การ​เผยแพร่​ต้อง​ติ๊ก​ยืนยัน​ว่า​ตรวจสอบ​แล้ว ข้อสอบ/แบบฝึกหัด​ต้อง​ยืนยัน​ว่า​ลบ​เฉลย​แล้วด้วย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C46EF1" w14:paraId="43BDBD07" w14:textId="77777777">
        <w:trPr>
          <w:jc w:val="center"/>
        </w:trPr>
        <w:tc>
          <w:tcPr>
            <w:tcW w:w="9071" w:type="dxa"/>
            <w:tcBorders>
              <w:top w:val="nil"/>
              <w:left w:val="single" w:sz="24" w:space="0" w:color="C77700"/>
              <w:bottom w:val="nil"/>
              <w:right w:val="nil"/>
            </w:tcBorders>
            <w:shd w:val="clear" w:color="auto" w:fill="FFF4E0"/>
          </w:tcPr>
          <w:p w14:paraId="016CBDE5" w14:textId="77777777" w:rsidR="00C46EF1" w:rsidRDefault="00041EFE">
            <w:pPr>
              <w:spacing w:before="40" w:after="40"/>
            </w:pPr>
            <w:r>
              <w:rPr>
                <w:b/>
                <w:bCs/>
                <w:color w:val="C77700"/>
                <w:sz w:val="30"/>
                <w:szCs w:val="30"/>
              </w:rPr>
              <w:t xml:space="preserve">ข้อควรระวัง: </w:t>
            </w:r>
            <w:r>
              <w:rPr>
                <w:sz w:val="30"/>
                <w:szCs w:val="30"/>
              </w:rPr>
              <w:t xml:space="preserve"> AI </w:t>
            </w:r>
            <w:r>
              <w:rPr>
                <w:sz w:val="30"/>
                <w:szCs w:val="30"/>
              </w:rPr>
              <w:t xml:space="preserve">อ่าน​ได้​เฉพาะ​เนื้อหา​ข้อความ​ของ​บทเรียน ไม่​เห็น​เนื้อหา​ใน​วิดีโอ/PDF/ลิงก์ · "สรุป​ผลการเรียน" </w:t>
            </w:r>
            <w:r>
              <w:rPr>
                <w:sz w:val="30"/>
                <w:szCs w:val="30"/>
              </w:rPr>
              <w:lastRenderedPageBreak/>
              <w:t>ส่ง​เฉพาะ​สถิติ​ที่​ไม่​ระบุ​ตัว​ผู้เรียน · ปิด​ผู้ช่วย AI ของ​ผู้เรียน​ใน​วิชา​ได้ที่​หน้า​แก้ไข​รายวิชา (เช่น ช่วง​สอบ)</w:t>
            </w:r>
          </w:p>
        </w:tc>
      </w:tr>
    </w:tbl>
    <w:p w14:paraId="61099048" w14:textId="77777777" w:rsidR="00C46EF1" w:rsidRDefault="00C46EF1">
      <w:pPr>
        <w:spacing w:after="0"/>
      </w:pPr>
    </w:p>
    <w:p w14:paraId="46F0FE2F" w14:textId="77777777" w:rsidR="00C46EF1" w:rsidRDefault="00041EFE">
      <w:pPr>
        <w:pStyle w:val="Heading1"/>
      </w:pPr>
      <w:bookmarkStart w:id="15" w:name="_Toc243333513"/>
      <w:r>
        <w:lastRenderedPageBreak/>
        <w:t>ส่วน​ที่ 3  สำหรับ​ผู้ดูแล​ระบบ</w:t>
      </w:r>
      <w:bookmarkEnd w:id="15"/>
    </w:p>
    <w:p w14:paraId="26543DB9" w14:textId="77777777" w:rsidR="00C46EF1" w:rsidRDefault="00041EFE">
      <w:pPr>
        <w:pStyle w:val="Heading2"/>
      </w:pPr>
      <w:bookmarkStart w:id="16" w:name="_Toc243333514"/>
      <w:r>
        <w:t xml:space="preserve">3.1  </w:t>
      </w:r>
      <w:r>
        <w:t>จัดการ​สมาชิก​และ​ครูผู้สอน</w:t>
      </w:r>
      <w:bookmarkEnd w:id="16"/>
    </w:p>
    <w:p w14:paraId="08D0A439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1.</w:t>
      </w:r>
      <w:r>
        <w:rPr>
          <w:b/>
          <w:bCs/>
          <w:color w:val="1B998B"/>
        </w:rPr>
        <w:tab/>
      </w:r>
      <w:r>
        <w:t xml:space="preserve">หลังบ้าน → </w:t>
      </w:r>
      <w:r>
        <w:rPr>
          <w:color w:val="0D3B66"/>
        </w:rPr>
        <w:t>สมาชิก​ทั้งหมด</w:t>
      </w:r>
      <w:r>
        <w:t xml:space="preserve"> (</w:t>
      </w:r>
      <w:r>
        <w:t>กรอง​ตาม​ประเภท/สถานะ หรือ​ค้นหา​ได้)</w:t>
      </w:r>
    </w:p>
    <w:p w14:paraId="4738D328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2.</w:t>
      </w:r>
      <w:r>
        <w:rPr>
          <w:b/>
          <w:bCs/>
          <w:color w:val="1B998B"/>
        </w:rPr>
        <w:tab/>
      </w:r>
      <w:r>
        <w:rPr>
          <w:b/>
          <w:bCs/>
        </w:rPr>
        <w:t>เพิ่ม​ครูผู้สอน</w:t>
      </w:r>
      <w:r>
        <w:t xml:space="preserve"> / </w:t>
      </w:r>
      <w:r>
        <w:rPr>
          <w:b/>
          <w:bCs/>
        </w:rPr>
        <w:t>เพิ่ม​ผู้เรียน</w:t>
      </w:r>
      <w:r>
        <w:t xml:space="preserve">: </w:t>
      </w:r>
      <w:r>
        <w:t>กรอก​ข้อมูล ชื่อ​ผู้ใช้ และ​รหัสผ่าน​เริ่มต้น</w:t>
      </w:r>
    </w:p>
    <w:p w14:paraId="6A098510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3.</w:t>
      </w:r>
      <w:r>
        <w:rPr>
          <w:b/>
          <w:bCs/>
          <w:color w:val="1B998B"/>
        </w:rPr>
        <w:tab/>
      </w:r>
      <w:r>
        <w:t xml:space="preserve">ปุ่ม </w:t>
      </w:r>
      <w:r>
        <w:rPr>
          <w:b/>
          <w:bCs/>
          <w:color w:val="0D3B66"/>
        </w:rPr>
        <w:t>✓</w:t>
      </w:r>
      <w:r>
        <w:t xml:space="preserve"> </w:t>
      </w:r>
      <w:r>
        <w:t xml:space="preserve">อนุมัติ/เปิด​ใช้งาน, </w:t>
      </w:r>
      <w:r>
        <w:rPr>
          <w:b/>
          <w:bCs/>
          <w:color w:val="0D3B66"/>
        </w:rPr>
        <w:t>⊘</w:t>
      </w:r>
      <w:r>
        <w:t xml:space="preserve"> </w:t>
      </w:r>
      <w:r>
        <w:t xml:space="preserve">ระงับ, </w:t>
      </w:r>
      <w:r>
        <w:rPr>
          <w:b/>
          <w:bCs/>
          <w:color w:val="0D3B66"/>
        </w:rPr>
        <w:t>[</w:t>
      </w:r>
      <w:r>
        <w:rPr>
          <w:b/>
          <w:bCs/>
          <w:color w:val="0D3B66"/>
        </w:rPr>
        <w:t>ลบ]</w:t>
      </w:r>
      <w:r>
        <w:t xml:space="preserve"> </w:t>
      </w:r>
      <w:r>
        <w:t>ลบ​ถาวร</w:t>
      </w:r>
    </w:p>
    <w:p w14:paraId="0A42A75C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4.</w:t>
      </w:r>
      <w:r>
        <w:rPr>
          <w:b/>
          <w:bCs/>
          <w:color w:val="1B998B"/>
        </w:rPr>
        <w:tab/>
      </w:r>
      <w:r>
        <w:rPr>
          <w:b/>
          <w:bCs/>
        </w:rPr>
        <w:t>ผู้ใช้​ลืม​รหัสผ่าน:</w:t>
      </w:r>
      <w:r>
        <w:t xml:space="preserve"> </w:t>
      </w:r>
      <w:r>
        <w:t>กด แก้ไข → ใส่​รหัสผ่าน​ใหม่ → บันทึก แล้ว​แจ้ง​ผู้ใช้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C46EF1" w14:paraId="3DD3BFDE" w14:textId="77777777">
        <w:trPr>
          <w:jc w:val="center"/>
        </w:trPr>
        <w:tc>
          <w:tcPr>
            <w:tcW w:w="9071" w:type="dxa"/>
            <w:tcBorders>
              <w:top w:val="nil"/>
              <w:left w:val="single" w:sz="24" w:space="0" w:color="2F6FB0"/>
              <w:bottom w:val="nil"/>
              <w:right w:val="nil"/>
            </w:tcBorders>
            <w:shd w:val="clear" w:color="auto" w:fill="E7F1FB"/>
          </w:tcPr>
          <w:p w14:paraId="3A1B2128" w14:textId="77777777" w:rsidR="00C46EF1" w:rsidRDefault="00041EFE">
            <w:pPr>
              <w:spacing w:before="40" w:after="40"/>
            </w:pPr>
            <w:r>
              <w:rPr>
                <w:b/>
                <w:bCs/>
                <w:color w:val="2F6FB0"/>
                <w:sz w:val="30"/>
                <w:szCs w:val="30"/>
              </w:rPr>
              <w:t xml:space="preserve">เคล็ดลับ: 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>ไม่​สามารถ​ลด สิทธิ์/ระงับ/ลบ บัญชี​ของ​ตนเอง​ได้ (ป้องกัน​การ​ล็อก​ตัวเอง​ออกจาก​ระบบ)</w:t>
            </w:r>
          </w:p>
        </w:tc>
      </w:tr>
    </w:tbl>
    <w:p w14:paraId="7F74744C" w14:textId="77777777" w:rsidR="00C46EF1" w:rsidRDefault="00C46EF1">
      <w:pPr>
        <w:spacing w:after="0"/>
      </w:pPr>
    </w:p>
    <w:p w14:paraId="319E80D8" w14:textId="77777777" w:rsidR="00C46EF1" w:rsidRDefault="00041EFE">
      <w:pPr>
        <w:pStyle w:val="Heading2"/>
      </w:pPr>
      <w:bookmarkStart w:id="17" w:name="_Toc243333515"/>
      <w:r>
        <w:t xml:space="preserve">3.2  </w:t>
      </w:r>
      <w:r>
        <w:t>ตั้งค่า​ระบบ</w:t>
      </w:r>
      <w:bookmarkEnd w:id="17"/>
    </w:p>
    <w:p w14:paraId="28C1B46A" w14:textId="77777777" w:rsidR="00C46EF1" w:rsidRDefault="00041EFE">
      <w:r>
        <w:t xml:space="preserve">หลังบ้าน → </w:t>
      </w:r>
      <w:r>
        <w:rPr>
          <w:color w:val="0D3B66"/>
        </w:rPr>
        <w:t>ตั้งค่า​ระบบ</w:t>
      </w:r>
    </w:p>
    <w:p w14:paraId="2A330719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0D3B66"/>
        </w:rPr>
        <w:t>•</w:t>
      </w:r>
      <w:r>
        <w:rPr>
          <w:b/>
          <w:bCs/>
          <w:color w:val="0D3B66"/>
        </w:rPr>
        <w:tab/>
      </w:r>
      <w:r>
        <w:rPr>
          <w:b/>
          <w:bCs/>
        </w:rPr>
        <w:t xml:space="preserve">URL </w:t>
      </w:r>
      <w:r>
        <w:rPr>
          <w:b/>
          <w:bCs/>
        </w:rPr>
        <w:t>เว็บไซต์</w:t>
      </w:r>
      <w:r>
        <w:t xml:space="preserve"> — </w:t>
      </w:r>
      <w:r>
        <w:t>เว้น​ว่าง = ตรวจหา​อัตโนมัติ (แนะนำ) หรือ​ใส่​โดเมน​จริง เช่น https://www.example.ac.th/lms</w:t>
      </w:r>
    </w:p>
    <w:p w14:paraId="02A41397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0D3B66"/>
        </w:rPr>
        <w:t>•</w:t>
      </w:r>
      <w:r>
        <w:rPr>
          <w:b/>
          <w:bCs/>
          <w:color w:val="0D3B66"/>
        </w:rPr>
        <w:tab/>
      </w:r>
      <w:r>
        <w:rPr>
          <w:b/>
          <w:bCs/>
        </w:rPr>
        <w:t>ชื่อ​เว็บไซต์ / สโลแกน</w:t>
      </w:r>
      <w:r>
        <w:t xml:space="preserve"> — </w:t>
      </w:r>
      <w:r>
        <w:t>แสดง​ที่​หัว​เว็บ​และ​ท้าย​เว็บ</w:t>
      </w:r>
    </w:p>
    <w:p w14:paraId="6B904299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0D3B66"/>
        </w:rPr>
        <w:t>•</w:t>
      </w:r>
      <w:r>
        <w:rPr>
          <w:b/>
          <w:bCs/>
          <w:color w:val="0D3B66"/>
        </w:rPr>
        <w:tab/>
      </w:r>
      <w:r>
        <w:rPr>
          <w:b/>
          <w:bCs/>
        </w:rPr>
        <w:t>เปิด​ให้​ผู้เรียน​สมัคร​เอง</w:t>
      </w:r>
      <w:r>
        <w:t xml:space="preserve"> </w:t>
      </w:r>
      <w:r>
        <w:t xml:space="preserve">และ </w:t>
      </w:r>
      <w:r>
        <w:rPr>
          <w:b/>
          <w:bCs/>
        </w:rPr>
        <w:t>ต้อง​รอ​อนุมัติ​ก่อน​ใช้งาน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C46EF1" w14:paraId="7BFA1A02" w14:textId="77777777">
        <w:trPr>
          <w:jc w:val="center"/>
        </w:trPr>
        <w:tc>
          <w:tcPr>
            <w:tcW w:w="9071" w:type="dxa"/>
            <w:tcBorders>
              <w:top w:val="nil"/>
              <w:left w:val="single" w:sz="24" w:space="0" w:color="C77700"/>
              <w:bottom w:val="nil"/>
              <w:right w:val="nil"/>
            </w:tcBorders>
            <w:shd w:val="clear" w:color="auto" w:fill="FFF4E0"/>
          </w:tcPr>
          <w:p w14:paraId="1857D103" w14:textId="77777777" w:rsidR="00C46EF1" w:rsidRDefault="00041EFE">
            <w:pPr>
              <w:spacing w:before="40" w:after="40"/>
            </w:pPr>
            <w:r>
              <w:rPr>
                <w:b/>
                <w:bCs/>
                <w:color w:val="C77700"/>
                <w:sz w:val="30"/>
                <w:szCs w:val="30"/>
              </w:rPr>
              <w:t xml:space="preserve">ข้อควรระวัง: 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>ตั้ง URL ผิด​จน​เข้า​เว็บ​ไม่​ได้: เปิด​บรรทัด define('BASE_URL', ...) ใน​ไฟล์ config/config.php ชั่วคราว​แล้ว​เข้าไป​แก้</w:t>
            </w:r>
          </w:p>
        </w:tc>
      </w:tr>
    </w:tbl>
    <w:p w14:paraId="44C4A83A" w14:textId="77777777" w:rsidR="00C46EF1" w:rsidRDefault="00C46EF1">
      <w:pPr>
        <w:spacing w:after="0"/>
      </w:pPr>
    </w:p>
    <w:p w14:paraId="47768952" w14:textId="77777777" w:rsidR="00C46EF1" w:rsidRDefault="00041EFE">
      <w:pPr>
        <w:pStyle w:val="Heading2"/>
      </w:pPr>
      <w:bookmarkStart w:id="18" w:name="_Toc243333516"/>
      <w:r>
        <w:t xml:space="preserve">3.3  </w:t>
      </w:r>
      <w:r>
        <w:t>ตั้งค่า AI</w:t>
      </w:r>
      <w:bookmarkEnd w:id="18"/>
    </w:p>
    <w:p w14:paraId="297ED6DF" w14:textId="77777777" w:rsidR="00C46EF1" w:rsidRDefault="00041EFE">
      <w:r>
        <w:t xml:space="preserve">หลังบ้าน → </w:t>
      </w:r>
      <w:r>
        <w:rPr>
          <w:color w:val="0D3B66"/>
        </w:rPr>
        <w:t>ตั้งค่า AI</w:t>
      </w:r>
    </w:p>
    <w:p w14:paraId="0205F8D1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1.</w:t>
      </w:r>
      <w:r>
        <w:rPr>
          <w:b/>
          <w:bCs/>
          <w:color w:val="1B998B"/>
        </w:rPr>
        <w:tab/>
      </w:r>
      <w:r>
        <w:t>ตรวจ "ความพร้อม​ของ​ระบบ" ให้​ครบ (PHP 8.1+, ติดตั้ง SDK ด้วย composer install, API key)</w:t>
      </w:r>
    </w:p>
    <w:p w14:paraId="3A270833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2.</w:t>
      </w:r>
      <w:r>
        <w:rPr>
          <w:b/>
          <w:bCs/>
          <w:color w:val="1B998B"/>
        </w:rPr>
        <w:tab/>
      </w:r>
      <w:r>
        <w:t>ใส่ Claude API key (สร้าง​ที่ console.anthropic.com) และ​ติ๊ก​เปิด​ใช้งาน</w:t>
      </w:r>
    </w:p>
    <w:p w14:paraId="06724EB2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3.</w:t>
      </w:r>
      <w:r>
        <w:rPr>
          <w:b/>
          <w:bCs/>
          <w:color w:val="1B998B"/>
        </w:rPr>
        <w:tab/>
      </w:r>
      <w:r>
        <w:t>เลือก​โมเดล (Opus 5.5 คุณภาพ​สูงสุด / Sonnet 5.5 / Haiku 5.5 ประหยัด) และ​เปิด/ปิด​ผู้ช่วย​ครู-ผู้เรียน</w:t>
      </w:r>
    </w:p>
    <w:p w14:paraId="6A41B5B0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4.</w:t>
      </w:r>
      <w:r>
        <w:rPr>
          <w:b/>
          <w:bCs/>
          <w:color w:val="1B998B"/>
        </w:rPr>
        <w:tab/>
      </w:r>
      <w:r>
        <w:t xml:space="preserve">กำหนด​จำนวน​ครั้ง​ต่อ​คน​ต่อ​วัน แล้ว​กด </w:t>
      </w:r>
      <w:r>
        <w:rPr>
          <w:b/>
          <w:bCs/>
        </w:rPr>
        <w:t>ทดสอบ​การ​เชื่อมต่อ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C46EF1" w14:paraId="4A1AA7CC" w14:textId="77777777">
        <w:trPr>
          <w:jc w:val="center"/>
        </w:trPr>
        <w:tc>
          <w:tcPr>
            <w:tcW w:w="9071" w:type="dxa"/>
            <w:tcBorders>
              <w:top w:val="nil"/>
              <w:left w:val="single" w:sz="24" w:space="0" w:color="2F6FB0"/>
              <w:bottom w:val="nil"/>
              <w:right w:val="nil"/>
            </w:tcBorders>
            <w:shd w:val="clear" w:color="auto" w:fill="E7F1FB"/>
          </w:tcPr>
          <w:p w14:paraId="75E41586" w14:textId="77777777" w:rsidR="00C46EF1" w:rsidRDefault="00041EFE">
            <w:pPr>
              <w:spacing w:before="40" w:after="40"/>
            </w:pPr>
            <w:r>
              <w:rPr>
                <w:b/>
                <w:bCs/>
                <w:color w:val="2F6FB0"/>
                <w:sz w:val="30"/>
                <w:szCs w:val="30"/>
              </w:rPr>
              <w:t xml:space="preserve">เคล็ดลับ: 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>ดู​สถิติ​การใช้งาน​และ​ค่าใช้จ่าย​โดยประมาณ 30 วัน​ได้​ใน​หน้า​เดียวกัน · เมื่อ​เปิด​ใช้ AI ครั้งแรก แนะนำ​ให้​ประกาศ​นโยบาย​ความเป็นส่วนตัว​เวอร์ชัน​ใหม่</w:t>
            </w:r>
          </w:p>
        </w:tc>
      </w:tr>
    </w:tbl>
    <w:p w14:paraId="7BA40929" w14:textId="77777777" w:rsidR="00C46EF1" w:rsidRDefault="00C46EF1">
      <w:pPr>
        <w:spacing w:after="0"/>
      </w:pPr>
    </w:p>
    <w:p w14:paraId="5F0051BE" w14:textId="77777777" w:rsidR="00C46EF1" w:rsidRDefault="00041EFE">
      <w:pPr>
        <w:pStyle w:val="Heading2"/>
      </w:pPr>
      <w:bookmarkStart w:id="19" w:name="_Toc243333517"/>
      <w:r>
        <w:lastRenderedPageBreak/>
        <w:t xml:space="preserve">3.4  PDPA: </w:t>
      </w:r>
      <w:r>
        <w:t>คำร้อง ความยินยอม และ​นโยบาย</w:t>
      </w:r>
      <w:bookmarkEnd w:id="19"/>
    </w:p>
    <w:p w14:paraId="2A4CDCF0" w14:textId="77777777" w:rsidR="00C46EF1" w:rsidRDefault="00041EFE">
      <w:r>
        <w:t xml:space="preserve">หลังบ้าน → </w:t>
      </w:r>
      <w:r>
        <w:rPr>
          <w:color w:val="0D3B66"/>
        </w:rPr>
        <w:t>PDPA</w:t>
      </w:r>
      <w:r>
        <w:t xml:space="preserve"> (</w:t>
      </w:r>
      <w:r>
        <w:t>ตัวเลข​สีแดง​ที่​เมนู = คำร้อง​รอ​ดำเนินการ)</w:t>
      </w:r>
    </w:p>
    <w:p w14:paraId="61C4A0C7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0D3B66"/>
        </w:rPr>
        <w:t>•</w:t>
      </w:r>
      <w:r>
        <w:rPr>
          <w:b/>
          <w:bCs/>
          <w:color w:val="0D3B66"/>
        </w:rPr>
        <w:tab/>
      </w:r>
      <w:r>
        <w:rPr>
          <w:b/>
          <w:bCs/>
        </w:rPr>
        <w:t>คำร้อง​เจ้าของ​ข้อมูล</w:t>
      </w:r>
      <w:r>
        <w:t xml:space="preserve"> — </w:t>
      </w:r>
      <w:r>
        <w:t>ดำเนินการ​ภายใน 30 วัน (ระบบ​นับวัน​ให้) อนุมัติ​ลบ​บัญชี / บันทึก​ว่า​ดำเนินการ​แล้ว / ปฏิเสธ​พร้อม​เหตุผล</w:t>
      </w:r>
    </w:p>
    <w:p w14:paraId="4F58D7F8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0D3B66"/>
        </w:rPr>
        <w:t>•</w:t>
      </w:r>
      <w:r>
        <w:rPr>
          <w:b/>
          <w:bCs/>
          <w:color w:val="0D3B66"/>
        </w:rPr>
        <w:tab/>
      </w:r>
      <w:r>
        <w:rPr>
          <w:b/>
          <w:bCs/>
        </w:rPr>
        <w:t>บันทึก​ความยินยอม</w:t>
      </w:r>
      <w:r>
        <w:t xml:space="preserve"> — </w:t>
      </w:r>
      <w:r>
        <w:t>ใคร​ยอมรับ/ไม่​ยอมรับ/ถอน​ความยินยอม เมื่อไร เวอร์ชัน​ใด (หลักฐาน​ตามกฎหมาย)</w:t>
      </w:r>
    </w:p>
    <w:p w14:paraId="1E623198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0D3B66"/>
        </w:rPr>
        <w:t>•</w:t>
      </w:r>
      <w:r>
        <w:rPr>
          <w:b/>
          <w:bCs/>
          <w:color w:val="0D3B66"/>
        </w:rPr>
        <w:tab/>
      </w:r>
      <w:r>
        <w:rPr>
          <w:b/>
          <w:bCs/>
        </w:rPr>
        <w:t>นโยบาย​ความเป็นส่วนตัว</w:t>
      </w:r>
      <w:r>
        <w:t xml:space="preserve"> — </w:t>
      </w:r>
      <w:r>
        <w:t>ใส่​ชื่อ​สถานศึกษา​และ​ช่องทาง​ติดต่อ DPO แก้ไข​เนื้อหา ติ๊ก "ประกาศ​เป็น​เวอร์ชัน​ใหม่" เมื่อ​เนื้อหา​เปลี่ยน​สาระสำคัญ (ทุกคน​ต้อง​ยอมรับ​ใหม่)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C46EF1" w14:paraId="2383484E" w14:textId="77777777">
        <w:trPr>
          <w:jc w:val="center"/>
        </w:trPr>
        <w:tc>
          <w:tcPr>
            <w:tcW w:w="9071" w:type="dxa"/>
            <w:tcBorders>
              <w:top w:val="nil"/>
              <w:left w:val="single" w:sz="24" w:space="0" w:color="C77700"/>
              <w:bottom w:val="nil"/>
              <w:right w:val="nil"/>
            </w:tcBorders>
            <w:shd w:val="clear" w:color="auto" w:fill="FFF4E0"/>
          </w:tcPr>
          <w:p w14:paraId="3815484B" w14:textId="77777777" w:rsidR="00C46EF1" w:rsidRDefault="00041EFE">
            <w:pPr>
              <w:spacing w:before="40" w:after="40"/>
            </w:pPr>
            <w:r>
              <w:rPr>
                <w:b/>
                <w:bCs/>
                <w:color w:val="C77700"/>
                <w:sz w:val="30"/>
                <w:szCs w:val="30"/>
              </w:rPr>
              <w:t xml:space="preserve">ข้อควรระวัง: 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>แม่แบบ​นโยบาย​เป็น​เพียง​ตัวอย่าง ควร​ให้ DPO/ฝ่าย​กฎหมาย​ของ​สถานศึกษา​ตรวจทาน​ก่อน​ใช้งาน​จริง</w:t>
            </w:r>
          </w:p>
        </w:tc>
      </w:tr>
    </w:tbl>
    <w:p w14:paraId="7E7990C1" w14:textId="77777777" w:rsidR="00C46EF1" w:rsidRDefault="00C46EF1">
      <w:pPr>
        <w:spacing w:after="0"/>
      </w:pPr>
    </w:p>
    <w:p w14:paraId="18B333B4" w14:textId="77777777" w:rsidR="00C46EF1" w:rsidRDefault="00041EFE">
      <w:pPr>
        <w:pStyle w:val="Heading2"/>
      </w:pPr>
      <w:bookmarkStart w:id="20" w:name="_Toc243333518"/>
      <w:r>
        <w:t xml:space="preserve">3.5  </w:t>
      </w:r>
      <w:r>
        <w:t>สำรอง​และ​กู้​คืน​ข้อมูล</w:t>
      </w:r>
      <w:bookmarkEnd w:id="20"/>
    </w:p>
    <w:p w14:paraId="2DD32FF9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1.</w:t>
      </w:r>
      <w:r>
        <w:rPr>
          <w:b/>
          <w:bCs/>
          <w:color w:val="1B998B"/>
        </w:rPr>
        <w:tab/>
      </w:r>
      <w:r>
        <w:t xml:space="preserve">หลังบ้าน → </w:t>
      </w:r>
      <w:r>
        <w:rPr>
          <w:color w:val="0D3B66"/>
        </w:rPr>
        <w:t>สำรอง/กู้​คืน​ข้อมูล</w:t>
      </w:r>
      <w:r>
        <w:t xml:space="preserve"> → </w:t>
      </w:r>
      <w:r>
        <w:rPr>
          <w:b/>
          <w:bCs/>
        </w:rPr>
        <w:t>สร้าง​ไฟล์​สำรอง​ตอนนี้</w:t>
      </w:r>
      <w:r>
        <w:t xml:space="preserve"> (</w:t>
      </w:r>
      <w:r>
        <w:t>ติ๊ก​รวม​ไฟล์​อัปโหลด)</w:t>
      </w:r>
    </w:p>
    <w:p w14:paraId="19E4240C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2.</w:t>
      </w:r>
      <w:r>
        <w:rPr>
          <w:b/>
          <w:bCs/>
          <w:color w:val="1B998B"/>
        </w:rPr>
        <w:tab/>
      </w:r>
      <w:r>
        <w:t xml:space="preserve">กดปุ่ม </w:t>
      </w:r>
      <w:r>
        <w:rPr>
          <w:b/>
          <w:bCs/>
          <w:color w:val="0D3B66"/>
        </w:rPr>
        <w:t>[</w:t>
      </w:r>
      <w:r>
        <w:rPr>
          <w:b/>
          <w:bCs/>
          <w:color w:val="0D3B66"/>
        </w:rPr>
        <w:t>ดาวน์โหลด]</w:t>
      </w:r>
      <w:r>
        <w:t xml:space="preserve"> </w:t>
      </w:r>
      <w:r>
        <w:t>เพื่อ​ดาวน์โหลด​ไฟล์ .zip เก็บ​ไว้​นอก​เซิร์ฟเวอร์ (Google Drive / Flash drive)</w:t>
      </w:r>
    </w:p>
    <w:p w14:paraId="6047A9DD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3.</w:t>
      </w:r>
      <w:r>
        <w:rPr>
          <w:b/>
          <w:bCs/>
          <w:color w:val="1B998B"/>
        </w:rPr>
        <w:tab/>
      </w:r>
      <w:r>
        <w:rPr>
          <w:b/>
          <w:bCs/>
        </w:rPr>
        <w:t>กู้​คืน:</w:t>
      </w:r>
      <w:r>
        <w:t xml:space="preserve"> </w:t>
      </w:r>
      <w:r>
        <w:t xml:space="preserve">กดปุ่ม </w:t>
      </w:r>
      <w:r>
        <w:rPr>
          <w:b/>
          <w:bCs/>
          <w:color w:val="0D3B66"/>
        </w:rPr>
        <w:t>[</w:t>
      </w:r>
      <w:r>
        <w:rPr>
          <w:b/>
          <w:bCs/>
          <w:color w:val="0D3B66"/>
        </w:rPr>
        <w:t>กู้​คืน]</w:t>
      </w:r>
      <w:r>
        <w:t xml:space="preserve"> </w:t>
      </w:r>
      <w:r>
        <w:t>ที่​ไฟล์​ใน​รายการ หรือ​อัปโหลด​ไฟล์ .zip/.sql → พิมพ์​คำ​ว่า "กู้​คืน" เพื่อ​ยืนยัน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C46EF1" w14:paraId="65B439C0" w14:textId="77777777">
        <w:trPr>
          <w:jc w:val="center"/>
        </w:trPr>
        <w:tc>
          <w:tcPr>
            <w:tcW w:w="9071" w:type="dxa"/>
            <w:tcBorders>
              <w:top w:val="nil"/>
              <w:left w:val="single" w:sz="24" w:space="0" w:color="2F6FB0"/>
              <w:bottom w:val="nil"/>
              <w:right w:val="nil"/>
            </w:tcBorders>
            <w:shd w:val="clear" w:color="auto" w:fill="E7F1FB"/>
          </w:tcPr>
          <w:p w14:paraId="384C6465" w14:textId="77777777" w:rsidR="00C46EF1" w:rsidRDefault="00041EFE">
            <w:pPr>
              <w:spacing w:before="40" w:after="40"/>
            </w:pPr>
            <w:r>
              <w:rPr>
                <w:b/>
                <w:bCs/>
                <w:color w:val="2F6FB0"/>
                <w:sz w:val="30"/>
                <w:szCs w:val="30"/>
              </w:rPr>
              <w:t xml:space="preserve">เคล็ดลับ: 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>ระบบ​สำรอง​ข้อมูล​ปัจจุบัน​เป็น​ไฟล์ auto_... ให้​อัตโนมัติ​ก่อน​กู้​คืน​ทุกครั้ง ถ้า​กู้​คืน​ผิด​ไฟล์​ให้​กู้​คืน​จาก​ไฟล์​นั้น · ไฟล์​สำรอง​ไม่​รวม API key ของ AI</w:t>
            </w:r>
          </w:p>
        </w:tc>
      </w:tr>
    </w:tbl>
    <w:p w14:paraId="4E186A65" w14:textId="77777777" w:rsidR="00C46EF1" w:rsidRDefault="00C46EF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C46EF1" w14:paraId="0715D09F" w14:textId="77777777">
        <w:trPr>
          <w:jc w:val="center"/>
        </w:trPr>
        <w:tc>
          <w:tcPr>
            <w:tcW w:w="9071" w:type="dxa"/>
            <w:tcBorders>
              <w:top w:val="nil"/>
              <w:left w:val="single" w:sz="24" w:space="0" w:color="2E7D4F"/>
              <w:bottom w:val="nil"/>
              <w:right w:val="nil"/>
            </w:tcBorders>
            <w:shd w:val="clear" w:color="auto" w:fill="E6F4EA"/>
          </w:tcPr>
          <w:p w14:paraId="19B670E5" w14:textId="77777777" w:rsidR="00C46EF1" w:rsidRDefault="00041EFE">
            <w:pPr>
              <w:spacing w:before="40" w:after="40"/>
            </w:pPr>
            <w:r>
              <w:rPr>
                <w:b/>
                <w:bCs/>
                <w:color w:val="2E7D4F"/>
                <w:sz w:val="30"/>
                <w:szCs w:val="30"/>
              </w:rPr>
              <w:t xml:space="preserve">แนะนำ: 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>แนะนำ: สำรอง​ข้อมูล​อย่าง​น้อย​สัปดาห์​ละ​ครั้ง และ​ทุก​ครั้งก่อน​อัปเกรด​ระบบ</w:t>
            </w:r>
          </w:p>
        </w:tc>
      </w:tr>
    </w:tbl>
    <w:p w14:paraId="6AF1058D" w14:textId="77777777" w:rsidR="00C46EF1" w:rsidRDefault="00C46EF1">
      <w:pPr>
        <w:spacing w:after="0"/>
      </w:pPr>
    </w:p>
    <w:p w14:paraId="3B6EEF5B" w14:textId="77777777" w:rsidR="00C46EF1" w:rsidRDefault="00041EFE">
      <w:pPr>
        <w:pStyle w:val="Heading2"/>
      </w:pPr>
      <w:bookmarkStart w:id="21" w:name="_Toc243333519"/>
      <w:r>
        <w:t xml:space="preserve">3.6  </w:t>
      </w:r>
      <w:r>
        <w:t>เวอร์ชัน​และ​การ​อัปเกรด</w:t>
      </w:r>
      <w:bookmarkEnd w:id="21"/>
    </w:p>
    <w:p w14:paraId="29E136B9" w14:textId="77777777" w:rsidR="00C46EF1" w:rsidRDefault="00041EFE">
      <w:r>
        <w:t xml:space="preserve">เวอร์ชัน​ปัจจุบัน​แสดง​ท้าย​เว็บ​และ​ท้าย​เมนู​หลังบ้าน (ขณะนี้ </w:t>
      </w:r>
      <w:r>
        <w:rPr>
          <w:b/>
          <w:bCs/>
        </w:rPr>
        <w:t>v1.9.0</w:t>
      </w:r>
      <w:r>
        <w:t xml:space="preserve">) </w:t>
      </w:r>
      <w:r>
        <w:t>รายละเอียด​การเปลี่ยนแปลง​อยู่​ใน​ไฟล์ CHANGELOG.md</w:t>
      </w:r>
    </w:p>
    <w:p w14:paraId="3FFD27AE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1.</w:t>
      </w:r>
      <w:r>
        <w:rPr>
          <w:b/>
          <w:bCs/>
          <w:color w:val="1B998B"/>
        </w:rPr>
        <w:tab/>
      </w:r>
      <w:r>
        <w:t>สำรอง​ข้อมูล​ก่อน​เสมอ</w:t>
      </w:r>
    </w:p>
    <w:p w14:paraId="6DE81B32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2.</w:t>
      </w:r>
      <w:r>
        <w:rPr>
          <w:b/>
          <w:bCs/>
          <w:color w:val="1B998B"/>
        </w:rPr>
        <w:tab/>
      </w:r>
      <w:r>
        <w:t>นำ​ไฟล์​ระบบ​เวอร์ชัน​ใหม่​มา​วาง​ทับ (ยกเว้น config/config.php, uploads/, backups/)</w:t>
      </w:r>
    </w:p>
    <w:p w14:paraId="7C6836F6" w14:textId="77777777" w:rsidR="00C46EF1" w:rsidRDefault="00041EFE">
      <w:pPr>
        <w:tabs>
          <w:tab w:val="left" w:pos="510"/>
        </w:tabs>
        <w:spacing w:after="40"/>
        <w:ind w:left="510" w:hanging="397"/>
      </w:pPr>
      <w:r>
        <w:rPr>
          <w:b/>
          <w:bCs/>
          <w:color w:val="1B998B"/>
        </w:rPr>
        <w:t>3.</w:t>
      </w:r>
      <w:r>
        <w:rPr>
          <w:b/>
          <w:bCs/>
          <w:color w:val="1B998B"/>
        </w:rPr>
        <w:tab/>
      </w:r>
      <w:r>
        <w:t>รัน​ไฟล์ SQL ใน database/migrations ที่​ใหม่​กว่า​เวอร์ชัน​เดิม​ตามลำดับ ผ่าน phpMyAdmin (แท็บ SQL)</w:t>
      </w:r>
    </w:p>
    <w:p w14:paraId="4511677D" w14:textId="77777777" w:rsidR="00C46EF1" w:rsidRDefault="00041EFE">
      <w:pPr>
        <w:pStyle w:val="Heading1"/>
      </w:pPr>
      <w:bookmarkStart w:id="22" w:name="_Toc243333520"/>
      <w:r>
        <w:lastRenderedPageBreak/>
        <w:t>ส่วน​ที่ 4  คำถาม​ที่​พบ​บ่อย</w:t>
      </w:r>
      <w:bookmarkEnd w:id="22"/>
    </w:p>
    <w:p w14:paraId="47BC0472" w14:textId="77777777" w:rsidR="00C46EF1" w:rsidRDefault="00041EFE">
      <w:pPr>
        <w:pStyle w:val="Heading2"/>
      </w:pPr>
      <w:bookmarkStart w:id="23" w:name="_Toc243333521"/>
      <w:r>
        <w:t xml:space="preserve">4.1  </w:t>
      </w:r>
      <w:r>
        <w:t>ลืม​รหัสผ่าน​ทำ​อย่างไร?</w:t>
      </w:r>
      <w:bookmarkEnd w:id="23"/>
    </w:p>
    <w:p w14:paraId="130361AF" w14:textId="77777777" w:rsidR="00C46EF1" w:rsidRDefault="00041EFE">
      <w:r>
        <w:t>ติดต่อ​ครูผู้สอน​หรือ​ผู้ดูแล​ระบบ เพื่อ​ตั้ง​รหัสผ่าน​ใหม่​ให้ (หลังบ้าน → สมาชิก​ทั้งหมด → แก้ไข) แล้ว​เปลี่ยน​รหัสผ่าน​เอง​ที่​หน้า​ข้อมูล​ส่วนตัว</w:t>
      </w:r>
    </w:p>
    <w:p w14:paraId="03C72901" w14:textId="77777777" w:rsidR="00C46EF1" w:rsidRDefault="00041EFE">
      <w:pPr>
        <w:pStyle w:val="Heading2"/>
      </w:pPr>
      <w:bookmarkStart w:id="24" w:name="_Toc243333522"/>
      <w:r>
        <w:t xml:space="preserve">4.2  </w:t>
      </w:r>
      <w:r>
        <w:t>เห็น​รายวิชา​แต่​เข้าเรียน​ไม่​ได้ (มี​รูป​กุญแจ)</w:t>
      </w:r>
      <w:bookmarkEnd w:id="24"/>
    </w:p>
    <w:p w14:paraId="0A7CC835" w14:textId="77777777" w:rsidR="00C46EF1" w:rsidRDefault="00041EFE">
      <w:r>
        <w:t>รายวิชา​แบบ "เฉพาะ​กลุ่ม" เรียน​ได้​เมื่อ​ครู​เพิ่ม​กลุ่ม/ห้อง​ของ​ท่าน​เข้า​รายวิชา​แล้ว ให้​แจ้ง​ครูผู้สอน — ส่วน​รายวิชา​แบบ​เปิด ต้อง​กด "ลงทะเบียนเรียน" ก่อน</w:t>
      </w:r>
    </w:p>
    <w:p w14:paraId="70195F9C" w14:textId="77777777" w:rsidR="00C46EF1" w:rsidRDefault="00041EFE">
      <w:pPr>
        <w:pStyle w:val="Heading2"/>
      </w:pPr>
      <w:bookmarkStart w:id="25" w:name="_Toc243333523"/>
      <w:r>
        <w:t xml:space="preserve">4.3  </w:t>
      </w:r>
      <w:r>
        <w:t>สมัคร​แล้ว​เข้าสู่ระบบ​ไม่​ได้ ขึ้น​ว่า​รอ​อนุมัติ</w:t>
      </w:r>
      <w:bookmarkEnd w:id="25"/>
    </w:p>
    <w:p w14:paraId="1875D305" w14:textId="77777777" w:rsidR="00C46EF1" w:rsidRDefault="00041EFE">
      <w:r>
        <w:t xml:space="preserve">สถานศึกษา​ตั้ง​ให้​บัญชี​ใหม่​ต้อง​ได้รับ​อนุมัติ​ก่อน ผู้ดูแล​ระบบ​อนุมัติ​ได้ที่ หลังบ้าน → สมาชิก​ทั้งหมด → กรอง​สถานะ "รอ​อนุมัติ" → ปุ่ม </w:t>
      </w:r>
      <w:r>
        <w:rPr>
          <w:b/>
          <w:bCs/>
          <w:color w:val="0D3B66"/>
        </w:rPr>
        <w:t>✓</w:t>
      </w:r>
    </w:p>
    <w:p w14:paraId="7B2D174B" w14:textId="77777777" w:rsidR="00C46EF1" w:rsidRDefault="00041EFE">
      <w:pPr>
        <w:pStyle w:val="Heading2"/>
      </w:pPr>
      <w:bookmarkStart w:id="26" w:name="_Toc243333524"/>
      <w:r>
        <w:t xml:space="preserve">4.4  </w:t>
      </w:r>
      <w:r>
        <w:t>อัปโหลด​ไฟล์​ไม่​ผ่าน</w:t>
      </w:r>
      <w:bookmarkEnd w:id="26"/>
    </w:p>
    <w:p w14:paraId="0BE38618" w14:textId="77777777" w:rsidR="00C46EF1" w:rsidRDefault="00041EFE">
      <w:r>
        <w:t>ไฟล์​ต้อง​ไม่​เกิน 40M และ​เป็น​นามสกุล​ที่​ตรง​กับ​ชนิด​สื่อ (เช่น PDF ต้อง​เป็น .pdf) ถ้า​ไฟล์​ใหญ่ ให้​อัปโหลด​ไว้​ที่ Google Drive/YouTube แล้ว​ใช้​ชนิด​สื่อ "ลิงก์​ภายนอก" หรือ "วิดีโอ YouTube" แทน</w:t>
      </w:r>
    </w:p>
    <w:p w14:paraId="329C0549" w14:textId="77777777" w:rsidR="00C46EF1" w:rsidRDefault="00041EFE">
      <w:pPr>
        <w:pStyle w:val="Heading2"/>
      </w:pPr>
      <w:bookmarkStart w:id="27" w:name="_Toc243333525"/>
      <w:r>
        <w:t xml:space="preserve">4.5  </w:t>
      </w:r>
      <w:r>
        <w:t>วิดีโอ YouTube ไม่​แสดง</w:t>
      </w:r>
      <w:bookmarkEnd w:id="27"/>
    </w:p>
    <w:p w14:paraId="26838EB3" w14:textId="77777777" w:rsidR="00C46EF1" w:rsidRDefault="00041EFE">
      <w:r>
        <w:t>ตรวจ​ว่า​วาง​ลิงก์​ถูกต้อง (เช่น https://www.youtube.com/watch?v=... หรือ https://youtu.be/...) และ​วิดีโอ​ไม่​ได้​ตั้ง​เป็น​ส่วนตัว/ห้าม​ฝัง</w:t>
      </w:r>
    </w:p>
    <w:p w14:paraId="20061FF4" w14:textId="77777777" w:rsidR="00C46EF1" w:rsidRDefault="00041EFE">
      <w:pPr>
        <w:pStyle w:val="Heading2"/>
      </w:pPr>
      <w:bookmarkStart w:id="28" w:name="_Toc243333526"/>
      <w:r>
        <w:t xml:space="preserve">4.6  </w:t>
      </w:r>
      <w:r>
        <w:t>ผู้ช่วย AI ไม่​แสดง​หรือ​ใช้ไม่ได้</w:t>
      </w:r>
      <w:bookmarkEnd w:id="28"/>
    </w:p>
    <w:p w14:paraId="26048C97" w14:textId="77777777" w:rsidR="00C46EF1" w:rsidRDefault="00041EFE">
      <w:r>
        <w:t>เป็นได้​จาก: ผู้ดูแล​ยัง​ไม่​เปิด​โมดูล AI, ครู​ปิด​ผู้ช่วย​ใน​รายวิชา​นั้น (เช่น ช่วง​สอบ), หรือ​ใช้​ครบ​โควตา​ของ​วัน​แล้ว — ผู้ดูแล​ระบบ​ดู​สาเหตุ​ได้ที่ หลังบ้าน → ตั้งค่า AI → ความพร้อม​ของ​ระบบ</w:t>
      </w:r>
    </w:p>
    <w:p w14:paraId="17923222" w14:textId="77777777" w:rsidR="00C46EF1" w:rsidRDefault="00041EFE">
      <w:pPr>
        <w:pStyle w:val="Heading2"/>
      </w:pPr>
      <w:bookmarkStart w:id="29" w:name="_Toc243333527"/>
      <w:r>
        <w:t xml:space="preserve">4.7  </w:t>
      </w:r>
      <w:r>
        <w:t>ใช้งาน​บน​มือถือ​ได้​ไหม?</w:t>
      </w:r>
      <w:bookmarkEnd w:id="29"/>
    </w:p>
    <w:p w14:paraId="5E99FB72" w14:textId="77777777" w:rsidR="00C46EF1" w:rsidRDefault="00041EFE">
      <w:r>
        <w:t xml:space="preserve">ได้ ทุก​หน้า​ปรับ​ขนาด​ตาม​หน้าจอ ใน​หลังบ้าน​บน​มือถือ กดปุ่ม </w:t>
      </w:r>
      <w:r>
        <w:rPr>
          <w:b/>
          <w:bCs/>
          <w:color w:val="0D3B66"/>
        </w:rPr>
        <w:t>☰</w:t>
      </w:r>
      <w:r>
        <w:t xml:space="preserve"> </w:t>
      </w:r>
      <w:r>
        <w:t>มุม​ซ้าย​บน​เพื่อ​เปิด​เมนู</w:t>
      </w:r>
    </w:p>
    <w:p w14:paraId="54502DFD" w14:textId="77777777" w:rsidR="00C46EF1" w:rsidRDefault="00041EFE">
      <w:pPr>
        <w:pStyle w:val="Heading2"/>
      </w:pPr>
      <w:bookmarkStart w:id="30" w:name="_Toc243333528"/>
      <w:r>
        <w:t xml:space="preserve">4.8  </w:t>
      </w:r>
      <w:r>
        <w:t>ต้องการ​คู่มือ​ฉบับ​พิมพ์ / PDF</w:t>
      </w:r>
      <w:bookmarkEnd w:id="30"/>
    </w:p>
    <w:p w14:paraId="23011A21" w14:textId="77777777" w:rsidR="00C46EF1" w:rsidRDefault="00041EFE">
      <w:r>
        <w:t xml:space="preserve">กดปุ่ม </w:t>
      </w:r>
      <w:r>
        <w:rPr>
          <w:b/>
          <w:bCs/>
        </w:rPr>
        <w:t>พิมพ์​คู่มือ</w:t>
      </w:r>
      <w:r>
        <w:t xml:space="preserve"> </w:t>
      </w:r>
      <w:r>
        <w:t>ด้านบน​ของ​หน้า​นี้ แล้ว​เลือก​เครื่องพิมพ์ หรือ "Save as PDF" — ระบบ​จะ​พิมพ์​หัวข้อ​ของ​แท็บ​ที่​เปิด​อยู่</w:t>
      </w:r>
    </w:p>
    <w:sectPr w:rsidR="00C46EF1" w:rsidSect="00034616">
      <w:headerReference w:type="default" r:id="rId8"/>
      <w:footerReference w:type="default" r:id="rId9"/>
      <w:pgSz w:w="11906" w:h="16838"/>
      <w:pgMar w:top="1417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A83CC" w14:textId="77777777" w:rsidR="00041EFE" w:rsidRDefault="00041EFE">
      <w:pPr>
        <w:spacing w:after="0"/>
      </w:pPr>
      <w:r>
        <w:separator/>
      </w:r>
    </w:p>
  </w:endnote>
  <w:endnote w:type="continuationSeparator" w:id="0">
    <w:p w14:paraId="3D8266D6" w14:textId="77777777" w:rsidR="00041EFE" w:rsidRDefault="00041EF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FB7B4" w14:textId="77777777" w:rsidR="00C46EF1" w:rsidRDefault="00041EFE">
    <w:pPr>
      <w:pStyle w:val="Footer"/>
      <w:jc w:val="center"/>
    </w:pPr>
    <w:r>
      <w:rPr>
        <w:sz w:val="26"/>
        <w:szCs w:val="26"/>
      </w:rPr>
      <w:t xml:space="preserve">หน้า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652AE" w14:textId="77777777" w:rsidR="00041EFE" w:rsidRDefault="00041EFE">
      <w:pPr>
        <w:spacing w:after="0"/>
      </w:pPr>
      <w:r>
        <w:separator/>
      </w:r>
    </w:p>
  </w:footnote>
  <w:footnote w:type="continuationSeparator" w:id="0">
    <w:p w14:paraId="57530B8D" w14:textId="77777777" w:rsidR="00041EFE" w:rsidRDefault="00041EF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243F5" w14:textId="77777777" w:rsidR="00C46EF1" w:rsidRDefault="00041EFE">
    <w:pPr>
      <w:pStyle w:val="Header"/>
      <w:jc w:val="right"/>
    </w:pPr>
    <w:r>
      <w:rPr>
        <w:color w:val="888888"/>
        <w:sz w:val="24"/>
        <w:szCs w:val="24"/>
      </w:rPr>
      <w:t>คู่มือ​การใช้งาน Vocational Teacher v1.9.0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3409637">
    <w:abstractNumId w:val="8"/>
  </w:num>
  <w:num w:numId="2" w16cid:durableId="162666924">
    <w:abstractNumId w:val="6"/>
  </w:num>
  <w:num w:numId="3" w16cid:durableId="376587908">
    <w:abstractNumId w:val="5"/>
  </w:num>
  <w:num w:numId="4" w16cid:durableId="1792750391">
    <w:abstractNumId w:val="4"/>
  </w:num>
  <w:num w:numId="5" w16cid:durableId="1349218012">
    <w:abstractNumId w:val="7"/>
  </w:num>
  <w:num w:numId="6" w16cid:durableId="1510829904">
    <w:abstractNumId w:val="3"/>
  </w:num>
  <w:num w:numId="7" w16cid:durableId="430591343">
    <w:abstractNumId w:val="2"/>
  </w:num>
  <w:num w:numId="8" w16cid:durableId="1029716857">
    <w:abstractNumId w:val="1"/>
  </w:num>
  <w:num w:numId="9" w16cid:durableId="1016230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EFE"/>
    <w:rsid w:val="0006063C"/>
    <w:rsid w:val="000E71A8"/>
    <w:rsid w:val="0015074B"/>
    <w:rsid w:val="0029639D"/>
    <w:rsid w:val="00326F90"/>
    <w:rsid w:val="00A62140"/>
    <w:rsid w:val="00AA1D8D"/>
    <w:rsid w:val="00B47730"/>
    <w:rsid w:val="00C46EF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EEEF21"/>
  <w14:defaultImageDpi w14:val="300"/>
  <w15:docId w15:val="{8E849A60-F4D2-48AA-AFE6-E33F2437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H Sarabun New" w:eastAsia="TH Sarabun New" w:hAnsi="TH Sarabun New" w:cs="TH Sarabun New"/>
      <w:sz w:val="32"/>
      <w:szCs w:val="32"/>
      <w:lang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00"/>
      <w:outlineLvl w:val="0"/>
    </w:pPr>
    <w:rPr>
      <w:b/>
      <w:bCs/>
      <w:color w:val="0D3B6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0"/>
      <w:outlineLvl w:val="1"/>
    </w:pPr>
    <w:rPr>
      <w:b/>
      <w:bCs/>
      <w:color w:val="0D3B66"/>
      <w:sz w:val="38"/>
      <w:szCs w:val="3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1B998B"/>
      <w:sz w:val="34"/>
      <w:szCs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62140"/>
    <w:pPr>
      <w:spacing w:after="100"/>
    </w:pPr>
    <w:rPr>
      <w:rFonts w:cs="Angsana New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A62140"/>
    <w:pPr>
      <w:spacing w:after="100"/>
      <w:ind w:left="320"/>
    </w:pPr>
    <w:rPr>
      <w:rFonts w:cs="Angsana New"/>
      <w:szCs w:val="40"/>
    </w:rPr>
  </w:style>
  <w:style w:type="character" w:styleId="Hyperlink">
    <w:name w:val="Hyperlink"/>
    <w:basedOn w:val="DefaultParagraphFont"/>
    <w:uiPriority w:val="99"/>
    <w:unhideWhenUsed/>
    <w:rsid w:val="00A6214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2191</Words>
  <Characters>12492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Vocational Teacher</dc:title>
  <dc:subject>ครูสมควรออนไลน์</dc:subject>
  <dc:creator>Vocational Teacher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2026-10-19T13:18:00Z</dcterms:modified>
  <cp:category/>
  <dc:language>th-TH</dc:language>
</cp:coreProperties>
</file>